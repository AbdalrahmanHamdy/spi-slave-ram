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7B02" w14:textId="77777777" w:rsidR="00FB692B" w:rsidRDefault="00000000">
      <w:pPr>
        <w:jc w:val="center"/>
      </w:pPr>
      <w:r>
        <w:rPr>
          <w:b/>
          <w:color w:val="0F2043"/>
          <w:sz w:val="44"/>
        </w:rPr>
        <w:t>SPI Slave with Single Port RAM</w:t>
      </w:r>
      <w:r>
        <w:rPr>
          <w:b/>
          <w:color w:val="0F2043"/>
          <w:sz w:val="44"/>
        </w:rPr>
        <w:br/>
        <w:t>Project Documentation Report</w:t>
      </w:r>
    </w:p>
    <w:p w14:paraId="2AFA4606" w14:textId="77777777" w:rsidR="00D606FB" w:rsidRDefault="00D606FB" w:rsidP="00D606FB">
      <w:pPr>
        <w:jc w:val="center"/>
        <w:rPr>
          <w:i/>
          <w:color w:val="646464"/>
          <w:sz w:val="24"/>
        </w:rPr>
      </w:pPr>
      <w:r w:rsidRPr="00D606FB">
        <w:rPr>
          <w:i/>
          <w:color w:val="646464"/>
          <w:sz w:val="24"/>
        </w:rPr>
        <w:t>Prepared by: Abdalrahman Hamdy Ashry</w:t>
      </w:r>
    </w:p>
    <w:p w14:paraId="370BE500" w14:textId="168FF016" w:rsidR="00FB692B" w:rsidRDefault="00000000" w:rsidP="00D606FB">
      <w:pPr>
        <w:jc w:val="center"/>
      </w:pPr>
      <w:r>
        <w:rPr>
          <w:i/>
          <w:color w:val="646464"/>
          <w:sz w:val="24"/>
        </w:rPr>
        <w:t>Course: Digital Electronics / RTL Design</w:t>
      </w:r>
    </w:p>
    <w:p w14:paraId="5E5D12C8" w14:textId="77777777" w:rsidR="00FB692B" w:rsidRDefault="00FB692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B692B" w14:paraId="469FD657" w14:textId="77777777">
        <w:trPr>
          <w:jc w:val="center"/>
        </w:trPr>
        <w:tc>
          <w:tcPr>
            <w:tcW w:w="3312" w:type="dxa"/>
            <w:shd w:val="clear" w:color="auto" w:fill="0F2043"/>
          </w:tcPr>
          <w:p w14:paraId="33A65E12" w14:textId="77777777" w:rsidR="00FB692B" w:rsidRDefault="00000000">
            <w:r>
              <w:rPr>
                <w:b/>
                <w:color w:val="FFFFFF"/>
              </w:rPr>
              <w:t>Member Name</w:t>
            </w:r>
          </w:p>
        </w:tc>
        <w:tc>
          <w:tcPr>
            <w:tcW w:w="3312" w:type="dxa"/>
            <w:shd w:val="clear" w:color="auto" w:fill="0F2043"/>
          </w:tcPr>
          <w:p w14:paraId="1073A319" w14:textId="77777777" w:rsidR="00FB692B" w:rsidRDefault="00000000">
            <w:r>
              <w:rPr>
                <w:b/>
                <w:color w:val="FFFFFF"/>
              </w:rPr>
              <w:t>Certificate Name</w:t>
            </w:r>
          </w:p>
        </w:tc>
        <w:tc>
          <w:tcPr>
            <w:tcW w:w="3312" w:type="dxa"/>
            <w:shd w:val="clear" w:color="auto" w:fill="0F2043"/>
          </w:tcPr>
          <w:p w14:paraId="3F449F4B" w14:textId="77777777" w:rsidR="00FB692B" w:rsidRDefault="00000000">
            <w:r>
              <w:rPr>
                <w:b/>
                <w:color w:val="FFFFFF"/>
              </w:rPr>
              <w:t>ID / Role</w:t>
            </w:r>
          </w:p>
        </w:tc>
      </w:tr>
      <w:tr w:rsidR="00FB692B" w14:paraId="2BED0415" w14:textId="77777777">
        <w:trPr>
          <w:jc w:val="center"/>
        </w:trPr>
        <w:tc>
          <w:tcPr>
            <w:tcW w:w="3312" w:type="dxa"/>
          </w:tcPr>
          <w:p w14:paraId="7CEE9620" w14:textId="77777777" w:rsidR="00FB692B" w:rsidRDefault="00000000">
            <w:r>
              <w:t>[Insert Name]</w:t>
            </w:r>
          </w:p>
        </w:tc>
        <w:tc>
          <w:tcPr>
            <w:tcW w:w="3312" w:type="dxa"/>
          </w:tcPr>
          <w:p w14:paraId="6802579D" w14:textId="77777777" w:rsidR="00FB692B" w:rsidRDefault="00000000">
            <w:r>
              <w:t>[Insert Certificate Name]</w:t>
            </w:r>
          </w:p>
        </w:tc>
        <w:tc>
          <w:tcPr>
            <w:tcW w:w="3312" w:type="dxa"/>
          </w:tcPr>
          <w:p w14:paraId="3CE803F8" w14:textId="77777777" w:rsidR="00FB692B" w:rsidRDefault="00000000">
            <w:r>
              <w:t>[Insert ID]</w:t>
            </w:r>
          </w:p>
        </w:tc>
      </w:tr>
      <w:tr w:rsidR="00FB692B" w14:paraId="3A7CDD47" w14:textId="77777777">
        <w:trPr>
          <w:jc w:val="center"/>
        </w:trPr>
        <w:tc>
          <w:tcPr>
            <w:tcW w:w="3312" w:type="dxa"/>
          </w:tcPr>
          <w:p w14:paraId="3EC25BF1" w14:textId="77777777" w:rsidR="00FB692B" w:rsidRDefault="00000000">
            <w:r>
              <w:t>[Insert Name]</w:t>
            </w:r>
          </w:p>
        </w:tc>
        <w:tc>
          <w:tcPr>
            <w:tcW w:w="3312" w:type="dxa"/>
          </w:tcPr>
          <w:p w14:paraId="414DFCE0" w14:textId="77777777" w:rsidR="00FB692B" w:rsidRDefault="00000000">
            <w:r>
              <w:t>[Insert Certificate Name]</w:t>
            </w:r>
          </w:p>
        </w:tc>
        <w:tc>
          <w:tcPr>
            <w:tcW w:w="3312" w:type="dxa"/>
          </w:tcPr>
          <w:p w14:paraId="67EAEC6C" w14:textId="77777777" w:rsidR="00FB692B" w:rsidRDefault="00000000">
            <w:r>
              <w:t>[Insert ID]</w:t>
            </w:r>
          </w:p>
        </w:tc>
      </w:tr>
      <w:tr w:rsidR="00FB692B" w14:paraId="644B9465" w14:textId="77777777">
        <w:trPr>
          <w:jc w:val="center"/>
        </w:trPr>
        <w:tc>
          <w:tcPr>
            <w:tcW w:w="3312" w:type="dxa"/>
          </w:tcPr>
          <w:p w14:paraId="6341B1CD" w14:textId="77777777" w:rsidR="00FB692B" w:rsidRDefault="00000000">
            <w:r>
              <w:t>[Insert Name]</w:t>
            </w:r>
          </w:p>
        </w:tc>
        <w:tc>
          <w:tcPr>
            <w:tcW w:w="3312" w:type="dxa"/>
          </w:tcPr>
          <w:p w14:paraId="6A4EEA79" w14:textId="77777777" w:rsidR="00FB692B" w:rsidRDefault="00000000">
            <w:r>
              <w:t>[Insert Certificate Name]</w:t>
            </w:r>
          </w:p>
        </w:tc>
        <w:tc>
          <w:tcPr>
            <w:tcW w:w="3312" w:type="dxa"/>
          </w:tcPr>
          <w:p w14:paraId="70861E76" w14:textId="77777777" w:rsidR="00FB692B" w:rsidRDefault="00000000">
            <w:r>
              <w:t>[Insert ID]</w:t>
            </w:r>
          </w:p>
        </w:tc>
      </w:tr>
    </w:tbl>
    <w:p w14:paraId="6801811E" w14:textId="2E42C0FF" w:rsidR="00EC2D0B" w:rsidRDefault="00EC2D0B" w:rsidP="00EC2D0B">
      <w:pPr>
        <w:pStyle w:val="Heading2"/>
      </w:pPr>
      <w:r>
        <w:t>1.</w:t>
      </w:r>
      <w:r w:rsidR="00D606FB">
        <w:t>RTL</w:t>
      </w:r>
    </w:p>
    <w:p w14:paraId="2332ABA1" w14:textId="7B6B8FB8" w:rsidR="00EC2D0B" w:rsidRDefault="00D606FB" w:rsidP="00EC2D0B">
      <w:pPr>
        <w:rPr>
          <w:b/>
          <w:bCs/>
          <w:color w:val="0D0D0D" w:themeColor="text1" w:themeTint="F2"/>
        </w:rPr>
      </w:pPr>
      <w:r w:rsidRPr="00D606FB">
        <w:rPr>
          <w:b/>
          <w:bCs/>
          <w:color w:val="0D0D0D" w:themeColor="text1" w:themeTint="F2"/>
        </w:rPr>
        <w:t xml:space="preserve">   </w:t>
      </w:r>
      <w:r w:rsidRPr="00D606FB">
        <w:rPr>
          <w:b/>
          <w:bCs/>
          <w:color w:val="0D0D0D" w:themeColor="text1" w:themeTint="F2"/>
          <w:sz w:val="28"/>
          <w:szCs w:val="32"/>
        </w:rPr>
        <w:t>A</w:t>
      </w:r>
      <w:r w:rsidRPr="00D606FB">
        <w:rPr>
          <w:b/>
          <w:bCs/>
          <w:color w:val="0D0D0D" w:themeColor="text1" w:themeTint="F2"/>
        </w:rPr>
        <w:t>.</w:t>
      </w:r>
      <w:r w:rsidRPr="00D606FB">
        <w:t xml:space="preserve"> </w:t>
      </w:r>
      <w:r w:rsidRPr="00D606FB">
        <w:rPr>
          <w:b/>
          <w:bCs/>
          <w:color w:val="0D0D0D" w:themeColor="text1" w:themeTint="F2"/>
        </w:rPr>
        <w:t>Single-Port Synchronous RAM</w:t>
      </w:r>
    </w:p>
    <w:p w14:paraId="579F2C2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Single-Port Synchronous RAM</w:t>
      </w:r>
    </w:p>
    <w:p w14:paraId="106E575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module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4EC9B0"/>
          <w:sz w:val="26"/>
          <w:szCs w:val="26"/>
        </w:rPr>
        <w:t>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#(</w:t>
      </w:r>
    </w:p>
    <w:p w14:paraId="7419B01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parameter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MEM_DEPTH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256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,</w:t>
      </w:r>
    </w:p>
    <w:p w14:paraId="1886775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parameter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ADDR_SIZE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8</w:t>
      </w:r>
    </w:p>
    <w:p w14:paraId="799D3BF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)(</w:t>
      </w:r>
    </w:p>
    <w:p w14:paraId="20125A2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clk,</w:t>
      </w:r>
    </w:p>
    <w:p w14:paraId="7B18974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rst_n,</w:t>
      </w:r>
    </w:p>
    <w:p w14:paraId="797153B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din,</w:t>
      </w:r>
    </w:p>
    <w:p w14:paraId="0BA57F4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rx_valid,</w:t>
      </w:r>
    </w:p>
    <w:p w14:paraId="6711957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output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dout,</w:t>
      </w:r>
    </w:p>
    <w:p w14:paraId="28A111E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output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tx_valid</w:t>
      </w:r>
    </w:p>
    <w:p w14:paraId="463808C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6EB4C56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State encoding for the SPI commands</w:t>
      </w:r>
    </w:p>
    <w:p w14:paraId="2805F2D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WRITE_ADDR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2'b00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;</w:t>
      </w:r>
    </w:p>
    <w:p w14:paraId="0741BD4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WRITE_DATA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2'b01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;</w:t>
      </w:r>
    </w:p>
    <w:p w14:paraId="000830B5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READ_ADDR  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2'b10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;</w:t>
      </w:r>
    </w:p>
    <w:p w14:paraId="55413B4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READ_DATA  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2'b11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;</w:t>
      </w:r>
    </w:p>
    <w:p w14:paraId="428C4DD1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RAM memory array</w:t>
      </w:r>
    </w:p>
    <w:p w14:paraId="1B921A6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RAM [MEM_DEPTH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];</w:t>
      </w:r>
    </w:p>
    <w:p w14:paraId="4F0C96B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Address registers for read and write operations</w:t>
      </w:r>
    </w:p>
    <w:p w14:paraId="30FF09D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rx_addr;</w:t>
      </w:r>
    </w:p>
    <w:p w14:paraId="4329D77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wr_addr;</w:t>
      </w:r>
    </w:p>
    <w:p w14:paraId="373B15C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Sequential logic for handling read and write operations</w:t>
      </w:r>
    </w:p>
    <w:p w14:paraId="70BFDD5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always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@(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posedge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B9C4A1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rst_n)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 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reset condition</w:t>
      </w:r>
    </w:p>
    <w:p w14:paraId="05D2762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dout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{ADDR_SIZE{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}};</w:t>
      </w:r>
    </w:p>
    <w:p w14:paraId="760C4375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tx_valid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4F84D8A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wr_addr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{ADDR_SIZE{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}};</w:t>
      </w:r>
    </w:p>
    <w:p w14:paraId="3678C0A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rx_addr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{ADDR_SIZE{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}};</w:t>
      </w:r>
    </w:p>
    <w:p w14:paraId="5183D12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48FAF8F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5F2DFFFC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2C241B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default value</w:t>
      </w:r>
    </w:p>
    <w:p w14:paraId="7160A54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tx_valid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23B2A3A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(rx_valid)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173C903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case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(din[ADDR_SIZE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:ADDR_SIZE])</w:t>
      </w:r>
    </w:p>
    <w:p w14:paraId="0974517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WRITE_ADDR : wr_addr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din[ADDR_SIZE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];     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store the write address</w:t>
      </w:r>
    </w:p>
    <w:p w14:paraId="4E65F56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WRITE_DATA : RAM[wr_addr]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din[ADDR_SIZE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];    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write data to RAM at the stored address</w:t>
      </w:r>
    </w:p>
    <w:p w14:paraId="388472F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READ_ADDR  : rx_addr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din[ADDR_SIZE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];     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store the read address</w:t>
      </w:r>
    </w:p>
    <w:p w14:paraId="4C3A716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READ_DATA  :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                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read data from RAM at the stored address</w:t>
      </w:r>
    </w:p>
    <w:p w14:paraId="791E2F5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    dout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RAM [rx_addr];</w:t>
      </w:r>
    </w:p>
    <w:p w14:paraId="160A5CF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    tx_valid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269E4E0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2223F62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default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: ; </w:t>
      </w:r>
    </w:p>
    <w:p w14:paraId="58A7E67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endcase</w:t>
      </w:r>
    </w:p>
    <w:p w14:paraId="3C40BC45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1A836B8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3EC0BFF5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0390F06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endmodule</w:t>
      </w:r>
    </w:p>
    <w:p w14:paraId="6A633D1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14645DEE" w14:textId="77777777" w:rsidR="00D606FB" w:rsidRDefault="00D606FB" w:rsidP="00EC2D0B">
      <w:pPr>
        <w:rPr>
          <w:b/>
          <w:bCs/>
          <w:color w:val="0D0D0D" w:themeColor="text1" w:themeTint="F2"/>
        </w:rPr>
      </w:pPr>
    </w:p>
    <w:p w14:paraId="24A73AD5" w14:textId="77777777" w:rsidR="00D606FB" w:rsidRPr="00D606FB" w:rsidRDefault="00D606FB" w:rsidP="00D606FB">
      <w:pPr>
        <w:rPr>
          <w:b/>
          <w:bCs/>
          <w:color w:val="0D0D0D" w:themeColor="text1" w:themeTint="F2"/>
        </w:rPr>
      </w:pPr>
      <w:r w:rsidRPr="00D606FB">
        <w:rPr>
          <w:b/>
          <w:bCs/>
          <w:color w:val="0D0D0D" w:themeColor="text1" w:themeTint="F2"/>
        </w:rPr>
        <w:t xml:space="preserve">   </w:t>
      </w:r>
      <w:r>
        <w:rPr>
          <w:b/>
          <w:bCs/>
          <w:color w:val="0D0D0D" w:themeColor="text1" w:themeTint="F2"/>
          <w:sz w:val="28"/>
          <w:szCs w:val="32"/>
        </w:rPr>
        <w:t>B.</w:t>
      </w:r>
      <w:r w:rsidRPr="00D606FB">
        <w:t xml:space="preserve"> </w:t>
      </w:r>
      <w:r w:rsidRPr="00D606FB">
        <w:rPr>
          <w:b/>
          <w:bCs/>
          <w:color w:val="0D0D0D" w:themeColor="text1" w:themeTint="F2"/>
        </w:rPr>
        <w:t> SPI Slave FSM Interface</w:t>
      </w:r>
    </w:p>
    <w:p w14:paraId="4BB22AB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SPI Slave FSM Interface</w:t>
      </w:r>
    </w:p>
    <w:p w14:paraId="0D1EBE8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module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4EC9B0"/>
          <w:sz w:val="26"/>
          <w:szCs w:val="26"/>
        </w:rPr>
        <w:t>spi_slave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#(</w:t>
      </w:r>
    </w:p>
    <w:p w14:paraId="6F7FEC0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parameter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ADDR_SIZE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8</w:t>
      </w:r>
    </w:p>
    <w:p w14:paraId="198F929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>)</w:t>
      </w:r>
    </w:p>
    <w:p w14:paraId="33F7FCB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</w:p>
    <w:p w14:paraId="4BA7632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clk,</w:t>
      </w:r>
    </w:p>
    <w:p w14:paraId="6F93CB7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rst_n,</w:t>
      </w:r>
    </w:p>
    <w:p w14:paraId="13F1C7E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SS_n,</w:t>
      </w:r>
    </w:p>
    <w:p w14:paraId="3D8EFF4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MOSI,</w:t>
      </w:r>
    </w:p>
    <w:p w14:paraId="31E4F5A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tx_data,</w:t>
      </w:r>
    </w:p>
    <w:p w14:paraId="37B0E8D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tx_valid,</w:t>
      </w:r>
    </w:p>
    <w:p w14:paraId="18E1BD3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output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rx_data,</w:t>
      </w:r>
    </w:p>
    <w:p w14:paraId="27251F3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output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rx_valid,</w:t>
      </w:r>
    </w:p>
    <w:p w14:paraId="562BE70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output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MISO</w:t>
      </w:r>
    </w:p>
    <w:p w14:paraId="6D4A29F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5139CF3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1.FSM state encoding</w:t>
      </w:r>
    </w:p>
    <w:p w14:paraId="31CE3D1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 xml:space="preserve">// local parameters for the SPI states </w:t>
      </w:r>
    </w:p>
    <w:p w14:paraId="5009FD8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Sequential logic for the SPI Slave FSM</w:t>
      </w:r>
    </w:p>
    <w:p w14:paraId="2A503F5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IDLE    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3'b000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39BE7B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CHK_CMD  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3'b001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F1641C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WRITE    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3'b010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43E5923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READ_ADD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3'b011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5927CAD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localparam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READ_DATA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3'b100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69E233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current and next state registers</w:t>
      </w:r>
    </w:p>
    <w:p w14:paraId="5BB94E1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 (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fsm_encoding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A5D6FF"/>
          <w:sz w:val="26"/>
          <w:szCs w:val="26"/>
        </w:rPr>
        <w:t>"one_hot"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curr_state , next_state;</w:t>
      </w:r>
    </w:p>
    <w:p w14:paraId="6EF5BE2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648C599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          bit_counter;</w:t>
      </w:r>
    </w:p>
    <w:p w14:paraId="7756196C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 rx_shift_reg;</w:t>
      </w:r>
    </w:p>
    <w:p w14:paraId="3D1A321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10 bit shift register for transmitting data</w:t>
      </w:r>
    </w:p>
    <w:p w14:paraId="31000E3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] tx_shift_reg;     </w:t>
      </w:r>
    </w:p>
    <w:p w14:paraId="6A2D615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Flag to track read address step</w:t>
      </w:r>
    </w:p>
    <w:p w14:paraId="69FC23E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rd_addr_received; </w:t>
      </w:r>
    </w:p>
    <w:p w14:paraId="08F9C124" w14:textId="77777777" w:rsidR="00D606FB" w:rsidRPr="00D606FB" w:rsidRDefault="00D606FB" w:rsidP="00D606FB">
      <w:pPr>
        <w:shd w:val="clear" w:color="auto" w:fill="121314"/>
        <w:spacing w:after="26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7073375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1. counter &amp; shift in Logic (MOSI -&gt; rx_data) &amp; shift out Logic (RAM -&gt; MISO)</w:t>
      </w:r>
    </w:p>
    <w:p w14:paraId="0F1F572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 xml:space="preserve">// (Synchronous Reset) </w:t>
      </w:r>
    </w:p>
    <w:p w14:paraId="405F5CE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always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@(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posedge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 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257B7BFC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rst_n)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D502E45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rx_data        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{(ADDR_SIZE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){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}};</w:t>
      </w:r>
    </w:p>
    <w:p w14:paraId="580BB7A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         rx_shift_reg    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{(ADDR_SIZE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){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}};</w:t>
      </w:r>
    </w:p>
    <w:p w14:paraId="5490558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         tx_shift_reg    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{(ADDR_SIZE){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}};</w:t>
      </w:r>
    </w:p>
    <w:p w14:paraId="402F200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>            MISO            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AEC4E2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bit_counter    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4'd0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0680504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rd_addr_received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03942FD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66FB737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57887BF5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(SS_n)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2A0851E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bit_counter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4'd0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C3AD3F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         MISO        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7E2D51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7416BBA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272B15F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rx_shift_reg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{rx_shift_reg[ADDR_SIZE: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],MOSI};</w:t>
      </w:r>
    </w:p>
    <w:p w14:paraId="3AF6AC6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//shift in  MOSI data</w:t>
      </w:r>
    </w:p>
    <w:p w14:paraId="2441A991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(bit_counter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4'd9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612DC9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rx_data    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{rx_shift_reg[ADDR_SIZE: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],MOSI};</w:t>
      </w:r>
    </w:p>
    <w:p w14:paraId="1CA5808C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bit_counter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4'd0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4413FB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26364CE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(rx_shift_reg[ADDR_SIZE]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&amp;&amp;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rx_shift_reg[ADDR_SIZE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]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)</w:t>
      </w:r>
    </w:p>
    <w:p w14:paraId="0C31630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 rd_addr_received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5DB1025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</w:p>
    <w:p w14:paraId="6AB2EA8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(rx_shift_reg[ADDR_SIZE]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&amp;&amp;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rx_shift_reg[ADDR_SIZE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]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)</w:t>
      </w:r>
    </w:p>
    <w:p w14:paraId="6CDBA4E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 rd_addr_received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4152927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17CA3AB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443A997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bit_counter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bit_counter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71EBCD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113FE7B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 xml:space="preserve">// shift out </w:t>
      </w:r>
    </w:p>
    <w:p w14:paraId="5BAA10C1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(curr_state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READ_DATA)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2651A6D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(tx_valid)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2579463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MISO        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tx_data[ADDR_SIZE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];</w:t>
      </w:r>
    </w:p>
    <w:p w14:paraId="38877ED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tx_shift_reg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{tx_data[ADDR_SIZE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],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}; </w:t>
      </w:r>
    </w:p>
    <w:p w14:paraId="411A46F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282230E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42BBC5D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MISO        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tx_shift_reg[ADDR_SIZE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];</w:t>
      </w:r>
    </w:p>
    <w:p w14:paraId="38A1CFD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tx_shift_reg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{tx_shift_reg[ADDR_SIZE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],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};</w:t>
      </w:r>
    </w:p>
    <w:p w14:paraId="32AEC21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7559EB6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15A823C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6E71A25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MISO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86EF3E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738E987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407AE62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45DBCAD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1C00A8A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60535B7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78E80E8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2. STATE MEM</w:t>
      </w:r>
    </w:p>
    <w:p w14:paraId="7981993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always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@(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posedge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 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7BDFED41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rst_n)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589DD6D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curr_state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IDLE;         </w:t>
      </w:r>
    </w:p>
    <w:p w14:paraId="3A46E1AC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4C4C63D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299F1F9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curr_state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next_state;</w:t>
      </w:r>
    </w:p>
    <w:p w14:paraId="588B168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6AEC27DC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00C21591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30C20BD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</w:t>
      </w:r>
    </w:p>
    <w:p w14:paraId="1F4DA28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06115D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3. Next state logic</w:t>
      </w:r>
    </w:p>
    <w:p w14:paraId="278E729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always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@(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1ECED88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case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(curr_state)</w:t>
      </w:r>
    </w:p>
    <w:p w14:paraId="005545B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IDLE: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62613691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SS_n)                      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CHK_CMD;</w:t>
      </w:r>
    </w:p>
    <w:p w14:paraId="4677452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          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IDLE;</w:t>
      </w:r>
    </w:p>
    <w:p w14:paraId="68A421D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</w:p>
    <w:p w14:paraId="7BB2EB9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CHK_CMD: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1A0468A1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(SS_n) </w:t>
      </w:r>
    </w:p>
    <w:p w14:paraId="362EB6A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IDLE;</w:t>
      </w:r>
    </w:p>
    <w:p w14:paraId="3921765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(bit_counter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4'd9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53C69DE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MOSI is sampled on posedge, checking incoming bit:</w:t>
      </w:r>
    </w:p>
    <w:p w14:paraId="05A3C79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(rx_shift_reg[ADDR_SIZE]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</w:p>
    <w:p w14:paraId="772D83B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WRITE;</w:t>
      </w:r>
    </w:p>
    <w:p w14:paraId="2822C75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59472A81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(rx_shift_reg[ADDR_SIZE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]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</w:p>
    <w:p w14:paraId="1A366A0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    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READ_ADD;</w:t>
      </w:r>
    </w:p>
    <w:p w14:paraId="348EA69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 xml:space="preserve">    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</w:p>
    <w:p w14:paraId="5F991DE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    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READ_DATA;</w:t>
      </w:r>
    </w:p>
    <w:p w14:paraId="101E2D1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70B3DDC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3F5138F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</w:p>
    <w:p w14:paraId="2A037C27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CHK_CMD;</w:t>
      </w:r>
    </w:p>
    <w:p w14:paraId="62BEB9E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49EE0B8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         WRITE: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4C3C7675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(SS_n)                            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IDLE;</w:t>
      </w:r>
    </w:p>
    <w:p w14:paraId="4699467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              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WRITE;</w:t>
      </w:r>
    </w:p>
    <w:p w14:paraId="0131F70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          </w:t>
      </w:r>
    </w:p>
    <w:p w14:paraId="74DEF500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2869EDF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         READ_ADD: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2DA465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(SS_n)                            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IDLE;</w:t>
      </w:r>
    </w:p>
    <w:p w14:paraId="0AC940E4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              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READ_ADD;</w:t>
      </w:r>
    </w:p>
    <w:p w14:paraId="65CB10AB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</w:p>
    <w:p w14:paraId="3A4B568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         READ_DATA: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7743C24C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(SS_n )                           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IDLE;</w:t>
      </w:r>
    </w:p>
    <w:p w14:paraId="7D81D97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              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READ_DATA;</w:t>
      </w:r>
    </w:p>
    <w:p w14:paraId="79808DC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</w:p>
    <w:p w14:paraId="53CD2779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0702EBE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default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:                                next_state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IDLE;</w:t>
      </w:r>
    </w:p>
    <w:p w14:paraId="6ABDE41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endcase</w:t>
      </w:r>
    </w:p>
    <w:p w14:paraId="11E37776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5E6A9E8A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   </w:t>
      </w:r>
    </w:p>
    <w:p w14:paraId="3B510892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8B949E"/>
          <w:sz w:val="26"/>
          <w:szCs w:val="26"/>
        </w:rPr>
        <w:t>// 4. output logic</w:t>
      </w:r>
    </w:p>
    <w:p w14:paraId="2EC2AD3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always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@(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posedge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7D7C118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rst_n) rx_valid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BBAA173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61D06E0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SS_n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&amp;&amp;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curr_state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CHK_CMD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&amp;&amp;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bit_counter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4'd9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              </w:t>
      </w:r>
    </w:p>
    <w:p w14:paraId="141AC82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    rx_valid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27E7648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 xml:space="preserve">    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                           rx_valid </w:t>
      </w:r>
      <w:r w:rsidRPr="00D606FB">
        <w:rPr>
          <w:rFonts w:ascii="Consolas" w:eastAsia="Times New Roman" w:hAnsi="Consolas" w:cs="Times New Roman"/>
          <w:color w:val="D4D4D4"/>
          <w:sz w:val="26"/>
          <w:szCs w:val="26"/>
        </w:rPr>
        <w:t>&lt;=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D606FB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288CA5B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36BF079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59942EEF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D606FB">
        <w:rPr>
          <w:rFonts w:ascii="Consolas" w:eastAsia="Times New Roman" w:hAnsi="Consolas" w:cs="Times New Roman"/>
          <w:color w:val="FF7B72"/>
          <w:sz w:val="26"/>
          <w:szCs w:val="26"/>
        </w:rPr>
        <w:t>endmodule</w:t>
      </w:r>
    </w:p>
    <w:p w14:paraId="24D96E4D" w14:textId="77777777" w:rsidR="00D606FB" w:rsidRPr="00D606FB" w:rsidRDefault="00D606FB" w:rsidP="00D606FB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7666A29B" w14:textId="3E88D678" w:rsidR="00D606FB" w:rsidRDefault="00D606FB" w:rsidP="00EC2D0B">
      <w:pPr>
        <w:rPr>
          <w:color w:val="0D0D0D" w:themeColor="text1" w:themeTint="F2"/>
          <w:sz w:val="24"/>
          <w:szCs w:val="28"/>
        </w:rPr>
      </w:pPr>
    </w:p>
    <w:p w14:paraId="693B568E" w14:textId="77777777" w:rsidR="00D606FB" w:rsidRPr="00D606FB" w:rsidRDefault="00D606FB" w:rsidP="00EC2D0B">
      <w:pPr>
        <w:rPr>
          <w:color w:val="0D0D0D" w:themeColor="text1" w:themeTint="F2"/>
          <w:sz w:val="24"/>
          <w:szCs w:val="28"/>
        </w:rPr>
      </w:pPr>
    </w:p>
    <w:p w14:paraId="7FACA9AA" w14:textId="77777777" w:rsidR="00D606FB" w:rsidRDefault="00D606FB" w:rsidP="00EC2D0B">
      <w:pPr>
        <w:rPr>
          <w:b/>
          <w:bCs/>
          <w:color w:val="0D0D0D" w:themeColor="text1" w:themeTint="F2"/>
          <w:sz w:val="28"/>
          <w:szCs w:val="32"/>
        </w:rPr>
      </w:pPr>
    </w:p>
    <w:p w14:paraId="65233A92" w14:textId="57241171" w:rsidR="00A636B9" w:rsidRDefault="00D606FB" w:rsidP="00A636B9">
      <w:pPr>
        <w:rPr>
          <w:b/>
          <w:bCs/>
          <w:color w:val="0D0D0D" w:themeColor="text1" w:themeTint="F2"/>
        </w:rPr>
      </w:pPr>
      <w:r w:rsidRPr="00D606FB">
        <w:rPr>
          <w:b/>
          <w:bCs/>
          <w:color w:val="0D0D0D" w:themeColor="text1" w:themeTint="F2"/>
        </w:rPr>
        <w:t xml:space="preserve">   </w:t>
      </w:r>
      <w:r>
        <w:rPr>
          <w:b/>
          <w:bCs/>
          <w:color w:val="0D0D0D" w:themeColor="text1" w:themeTint="F2"/>
          <w:sz w:val="28"/>
          <w:szCs w:val="32"/>
        </w:rPr>
        <w:t>C.</w:t>
      </w:r>
      <w:r w:rsidR="00A636B9" w:rsidRPr="00A636B9">
        <w:rPr>
          <w:b/>
          <w:bCs/>
          <w:color w:val="0D0D0D" w:themeColor="text1" w:themeTint="F2"/>
        </w:rPr>
        <w:t xml:space="preserve"> Top Level Wrapper connecting SPI Slave and RAM</w:t>
      </w:r>
    </w:p>
    <w:p w14:paraId="73E035C4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8B949E"/>
          <w:sz w:val="26"/>
          <w:szCs w:val="26"/>
        </w:rPr>
        <w:t>// Top Level Wrapper connecting SPI Slave and RAM</w:t>
      </w:r>
    </w:p>
    <w:p w14:paraId="7B7B97B6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module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A636B9">
        <w:rPr>
          <w:rFonts w:ascii="Consolas" w:eastAsia="Times New Roman" w:hAnsi="Consolas" w:cs="Times New Roman"/>
          <w:color w:val="4EC9B0"/>
          <w:sz w:val="26"/>
          <w:szCs w:val="26"/>
        </w:rPr>
        <w:t>spi_wrapper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</w:p>
    <w:p w14:paraId="4F781687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clk,</w:t>
      </w:r>
    </w:p>
    <w:p w14:paraId="4D052B29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rst_n,</w:t>
      </w:r>
    </w:p>
    <w:p w14:paraId="5A558FDF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SS_n,</w:t>
      </w:r>
    </w:p>
    <w:p w14:paraId="1F7D3EE5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input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MOSI,</w:t>
      </w:r>
    </w:p>
    <w:p w14:paraId="22E2ABB6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output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MISO</w:t>
      </w:r>
    </w:p>
    <w:p w14:paraId="6CE23AC2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3DF515EB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7E56B282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</w:t>
      </w:r>
      <w:r w:rsidRPr="00A636B9">
        <w:rPr>
          <w:rFonts w:ascii="Consolas" w:eastAsia="Times New Roman" w:hAnsi="Consolas" w:cs="Times New Roman"/>
          <w:color w:val="B5CEA8"/>
          <w:sz w:val="26"/>
          <w:szCs w:val="26"/>
        </w:rPr>
        <w:t>9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A636B9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] rx_data_wire;</w:t>
      </w:r>
    </w:p>
    <w:p w14:paraId="5F0B12C5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rx_valid_wire;</w:t>
      </w:r>
    </w:p>
    <w:p w14:paraId="46DBFEFC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</w:t>
      </w:r>
      <w:r w:rsidRPr="00A636B9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A636B9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] tx_data_wire;</w:t>
      </w:r>
    </w:p>
    <w:p w14:paraId="00D1E736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      tx_valid_wire;</w:t>
      </w:r>
    </w:p>
    <w:p w14:paraId="0F9FB80B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</w:t>
      </w:r>
    </w:p>
    <w:p w14:paraId="7D644507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AB90A61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8B949E"/>
          <w:sz w:val="26"/>
          <w:szCs w:val="26"/>
        </w:rPr>
        <w:t>// SPI Slave Instance</w:t>
      </w:r>
    </w:p>
    <w:p w14:paraId="77CFEB99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7EE787"/>
          <w:sz w:val="26"/>
          <w:szCs w:val="26"/>
        </w:rPr>
        <w:t>spi_slave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#(.ADDR_SIZE(</w:t>
      </w:r>
      <w:r w:rsidRPr="00A636B9">
        <w:rPr>
          <w:rFonts w:ascii="Consolas" w:eastAsia="Times New Roman" w:hAnsi="Consolas" w:cs="Times New Roman"/>
          <w:color w:val="B5CEA8"/>
          <w:sz w:val="26"/>
          <w:szCs w:val="26"/>
        </w:rPr>
        <w:t>8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))</w:t>
      </w:r>
    </w:p>
    <w:p w14:paraId="7E8E4DE8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7EE787"/>
          <w:sz w:val="26"/>
          <w:szCs w:val="26"/>
        </w:rPr>
        <w:t>u_spi_slave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</w:p>
    <w:p w14:paraId="344FAAE7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.clk(clk),</w:t>
      </w:r>
    </w:p>
    <w:p w14:paraId="6F5C2FDD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.rst_n(rst_n),</w:t>
      </w:r>
    </w:p>
    <w:p w14:paraId="3EA52A38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.SS_n(SS_n),</w:t>
      </w:r>
    </w:p>
    <w:p w14:paraId="615186C6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.MOSI(MOSI),</w:t>
      </w:r>
    </w:p>
    <w:p w14:paraId="0FAC515E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.rx_data(rx_data_wire),</w:t>
      </w:r>
    </w:p>
    <w:p w14:paraId="60BA4B27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.rx_valid(rx_valid_wire),</w:t>
      </w:r>
    </w:p>
    <w:p w14:paraId="65E2065C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.tx_data(tx_data_wire),</w:t>
      </w:r>
    </w:p>
    <w:p w14:paraId="2B1AE68B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.tx_valid(tx_valid_wire),</w:t>
      </w:r>
    </w:p>
    <w:p w14:paraId="420B2449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.MISO(MISO)</w:t>
      </w:r>
    </w:p>
    <w:p w14:paraId="407BCA6E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>    );</w:t>
      </w:r>
    </w:p>
    <w:p w14:paraId="6811A37E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7BA0832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8B949E"/>
          <w:sz w:val="26"/>
          <w:szCs w:val="26"/>
        </w:rPr>
        <w:t>// Single Port RAM Instance</w:t>
      </w:r>
    </w:p>
    <w:p w14:paraId="06D91D77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7EE787"/>
          <w:sz w:val="26"/>
          <w:szCs w:val="26"/>
        </w:rPr>
        <w:t>ram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#(.MEM_DEPTH(</w:t>
      </w:r>
      <w:r w:rsidRPr="00A636B9">
        <w:rPr>
          <w:rFonts w:ascii="Consolas" w:eastAsia="Times New Roman" w:hAnsi="Consolas" w:cs="Times New Roman"/>
          <w:color w:val="B5CEA8"/>
          <w:sz w:val="26"/>
          <w:szCs w:val="26"/>
        </w:rPr>
        <w:t>256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),</w:t>
      </w:r>
    </w:p>
    <w:p w14:paraId="524C13A7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.ADDR_SIZE(</w:t>
      </w:r>
      <w:r w:rsidRPr="00A636B9">
        <w:rPr>
          <w:rFonts w:ascii="Consolas" w:eastAsia="Times New Roman" w:hAnsi="Consolas" w:cs="Times New Roman"/>
          <w:color w:val="B5CEA8"/>
          <w:sz w:val="26"/>
          <w:szCs w:val="26"/>
        </w:rPr>
        <w:t>8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)) </w:t>
      </w:r>
    </w:p>
    <w:p w14:paraId="4B9ADB10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A636B9">
        <w:rPr>
          <w:rFonts w:ascii="Consolas" w:eastAsia="Times New Roman" w:hAnsi="Consolas" w:cs="Times New Roman"/>
          <w:color w:val="7EE787"/>
          <w:sz w:val="26"/>
          <w:szCs w:val="26"/>
        </w:rPr>
        <w:t>u_ram</w:t>
      </w: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</w:p>
    <w:p w14:paraId="0ED2D626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.clk(clk),</w:t>
      </w:r>
    </w:p>
    <w:p w14:paraId="496E2168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.rst_n(rst_n),</w:t>
      </w:r>
    </w:p>
    <w:p w14:paraId="21047610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.din(rx_data_wire),</w:t>
      </w:r>
    </w:p>
    <w:p w14:paraId="43321123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.rx_valid(rx_valid_wire),</w:t>
      </w:r>
    </w:p>
    <w:p w14:paraId="72C856EF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.dout(tx_data_wire),</w:t>
      </w:r>
    </w:p>
    <w:p w14:paraId="0ABC0C42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    .tx_valid(tx_valid_wire)</w:t>
      </w:r>
    </w:p>
    <w:p w14:paraId="6B2EF626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3A5F629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C9D1D9"/>
          <w:sz w:val="26"/>
          <w:szCs w:val="26"/>
        </w:rPr>
        <w:t>    );</w:t>
      </w:r>
    </w:p>
    <w:p w14:paraId="10E13B2B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2BA7A3E9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A636B9">
        <w:rPr>
          <w:rFonts w:ascii="Consolas" w:eastAsia="Times New Roman" w:hAnsi="Consolas" w:cs="Times New Roman"/>
          <w:color w:val="FF7B72"/>
          <w:sz w:val="26"/>
          <w:szCs w:val="26"/>
        </w:rPr>
        <w:t>endmodule</w:t>
      </w:r>
    </w:p>
    <w:p w14:paraId="5947D977" w14:textId="77777777" w:rsidR="00A636B9" w:rsidRPr="00A636B9" w:rsidRDefault="00A636B9" w:rsidP="00A636B9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7C71955F" w14:textId="138AEE26" w:rsidR="00D606FB" w:rsidRDefault="00D606FB" w:rsidP="00EC2D0B">
      <w:pPr>
        <w:rPr>
          <w:b/>
          <w:bCs/>
          <w:color w:val="0D0D0D" w:themeColor="text1" w:themeTint="F2"/>
          <w:sz w:val="28"/>
          <w:szCs w:val="32"/>
        </w:rPr>
      </w:pPr>
    </w:p>
    <w:p w14:paraId="4723C22F" w14:textId="77777777" w:rsidR="00D46691" w:rsidRDefault="00D46691" w:rsidP="00EC2D0B">
      <w:pPr>
        <w:rPr>
          <w:b/>
          <w:bCs/>
          <w:color w:val="0D0D0D" w:themeColor="text1" w:themeTint="F2"/>
          <w:sz w:val="28"/>
          <w:szCs w:val="32"/>
        </w:rPr>
      </w:pPr>
    </w:p>
    <w:p w14:paraId="65697ED9" w14:textId="490A82C2" w:rsidR="00D46691" w:rsidRDefault="00D46691" w:rsidP="00EC2D0B">
      <w:pPr>
        <w:rPr>
          <w:b/>
          <w:bCs/>
          <w:color w:val="0D0D0D" w:themeColor="text1" w:themeTint="F2"/>
          <w:sz w:val="22"/>
          <w:szCs w:val="24"/>
        </w:rPr>
      </w:pPr>
      <w:r w:rsidRPr="00D46691">
        <w:rPr>
          <w:b/>
          <w:bCs/>
          <w:color w:val="0D0D0D" w:themeColor="text1" w:themeTint="F2"/>
          <w:sz w:val="22"/>
          <w:szCs w:val="24"/>
        </w:rPr>
        <w:t>Run.do</w:t>
      </w:r>
    </w:p>
    <w:p w14:paraId="69A65C7E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# --- 1. Create and map work library ---</w:t>
      </w:r>
    </w:p>
    <w:p w14:paraId="2E37436A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vlib work</w:t>
      </w:r>
    </w:p>
    <w:p w14:paraId="1921F3BB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vmap work work</w:t>
      </w:r>
    </w:p>
    <w:p w14:paraId="46900594" w14:textId="77777777" w:rsidR="009B4498" w:rsidRPr="009B4498" w:rsidRDefault="009B4498" w:rsidP="009B4498">
      <w:pPr>
        <w:rPr>
          <w:color w:val="0D0D0D" w:themeColor="text1" w:themeTint="F2"/>
          <w:sz w:val="20"/>
        </w:rPr>
      </w:pPr>
    </w:p>
    <w:p w14:paraId="1E32E4E5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# --- 2. Compile RTL and Testbench files ---</w:t>
      </w:r>
    </w:p>
    <w:p w14:paraId="2183EEC6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vlog -reportprogress 300 ./ram.v</w:t>
      </w:r>
    </w:p>
    <w:p w14:paraId="5D6BE3A4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vlog -reportprogress 300 ./spi_slave.v</w:t>
      </w:r>
    </w:p>
    <w:p w14:paraId="0F08EFE2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vlog -reportprogress 300 ./spi_wrapper.v</w:t>
      </w:r>
    </w:p>
    <w:p w14:paraId="64E77AC1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vlog -reportprogress 300 ./spi_wrapper_tb.v</w:t>
      </w:r>
    </w:p>
    <w:p w14:paraId="1F5D2D29" w14:textId="77777777" w:rsidR="009B4498" w:rsidRPr="009B4498" w:rsidRDefault="009B4498" w:rsidP="009B4498">
      <w:pPr>
        <w:rPr>
          <w:color w:val="0D0D0D" w:themeColor="text1" w:themeTint="F2"/>
          <w:sz w:val="20"/>
        </w:rPr>
      </w:pPr>
    </w:p>
    <w:p w14:paraId="549A38B6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# --- 3. Load the design ---</w:t>
      </w:r>
    </w:p>
    <w:p w14:paraId="3B7E8E83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vsim -voptargs="+acc" work.spi_wrapper_tb</w:t>
      </w:r>
    </w:p>
    <w:p w14:paraId="012DFCC1" w14:textId="77777777" w:rsidR="009B4498" w:rsidRPr="009B4498" w:rsidRDefault="009B4498" w:rsidP="009B4498">
      <w:pPr>
        <w:rPr>
          <w:color w:val="0D0D0D" w:themeColor="text1" w:themeTint="F2"/>
          <w:sz w:val="20"/>
        </w:rPr>
      </w:pPr>
    </w:p>
    <w:p w14:paraId="5C461E53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lastRenderedPageBreak/>
        <w:t># --- 4. Clear old waves and add all signals clearly ---</w:t>
      </w:r>
    </w:p>
    <w:p w14:paraId="0906486C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delete wave *</w:t>
      </w:r>
    </w:p>
    <w:p w14:paraId="51151640" w14:textId="77777777" w:rsidR="009B4498" w:rsidRPr="009B4498" w:rsidRDefault="009B4498" w:rsidP="009B4498">
      <w:pPr>
        <w:rPr>
          <w:color w:val="0D0D0D" w:themeColor="text1" w:themeTint="F2"/>
          <w:sz w:val="20"/>
        </w:rPr>
      </w:pPr>
    </w:p>
    <w:p w14:paraId="310365E0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-noupdate -divider {SPI Master Signals}</w:t>
      </w:r>
    </w:p>
    <w:p w14:paraId="6A6806EF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-color Cyan /spi_wrapper_tb/clk</w:t>
      </w:r>
    </w:p>
    <w:p w14:paraId="33DEE062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-color Yellow /spi_wrapper_tb/rst_n</w:t>
      </w:r>
    </w:p>
    <w:p w14:paraId="0852D61D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-color Magenta /spi_wrapper_tb/SS_n</w:t>
      </w:r>
    </w:p>
    <w:p w14:paraId="6CECC716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-color Green /spi_wrapper_tb/MOSI</w:t>
      </w:r>
    </w:p>
    <w:p w14:paraId="529E8BCE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-color Green /spi_wrapper_tb/MISO</w:t>
      </w:r>
    </w:p>
    <w:p w14:paraId="27663E92" w14:textId="77777777" w:rsidR="009B4498" w:rsidRPr="009B4498" w:rsidRDefault="009B4498" w:rsidP="009B4498">
      <w:pPr>
        <w:rPr>
          <w:color w:val="0D0D0D" w:themeColor="text1" w:themeTint="F2"/>
          <w:sz w:val="20"/>
        </w:rPr>
      </w:pPr>
    </w:p>
    <w:p w14:paraId="187B2DA0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-noupdate -divider {SPI Slave FSM &amp; Registers}</w:t>
      </w:r>
    </w:p>
    <w:p w14:paraId="48920AA6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-radix unsigned -color Orange /spi_wrapper_tb/uut/u_spi_slave/curr_state</w:t>
      </w:r>
    </w:p>
    <w:p w14:paraId="25AF4CA3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-radix unsigned -color Khaki /spi_wrapper_tb/uut/u_spi_slave/bit_counter</w:t>
      </w:r>
    </w:p>
    <w:p w14:paraId="511BC3E2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-radix hexadecimal -color Pink /spi_wrapper_tb/uut/u_spi_slave/rx_shift_reg</w:t>
      </w:r>
    </w:p>
    <w:p w14:paraId="3136978F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-radix hexadecimal -color Pink /spi_wrapper_tb/uut/u_spi_slave/tx_shift_reg</w:t>
      </w:r>
    </w:p>
    <w:p w14:paraId="1661165A" w14:textId="77777777" w:rsidR="009B4498" w:rsidRPr="009B4498" w:rsidRDefault="009B4498" w:rsidP="009B4498">
      <w:pPr>
        <w:rPr>
          <w:color w:val="0D0D0D" w:themeColor="text1" w:themeTint="F2"/>
          <w:sz w:val="20"/>
        </w:rPr>
      </w:pPr>
    </w:p>
    <w:p w14:paraId="25A34686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-noupdate -divider {RAM Interface (Valid &amp; Data)}</w:t>
      </w:r>
    </w:p>
    <w:p w14:paraId="03D555A1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-radix hexadecimal -color DodgerBlue /spi_wrapper_tb/uut/u_spi_slave/rx_data</w:t>
      </w:r>
    </w:p>
    <w:p w14:paraId="2A42B7E3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-color Yellow /spi_wrapper_tb/uut/u_spi_slave/rx_valid</w:t>
      </w:r>
    </w:p>
    <w:p w14:paraId="5C95545B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-radix hexadecimal -color DodgerBlue /spi_wrapper_tb/uut/u_spi_slave/tx_data</w:t>
      </w:r>
    </w:p>
    <w:p w14:paraId="67D21F8B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add wave -color Yellow /spi_wrapper_tb/uut/u_spi_slave/tx_valid</w:t>
      </w:r>
    </w:p>
    <w:p w14:paraId="0310F456" w14:textId="77777777" w:rsidR="009B4498" w:rsidRPr="009B4498" w:rsidRDefault="009B4498" w:rsidP="009B4498">
      <w:pPr>
        <w:rPr>
          <w:color w:val="0D0D0D" w:themeColor="text1" w:themeTint="F2"/>
          <w:sz w:val="20"/>
        </w:rPr>
      </w:pPr>
    </w:p>
    <w:p w14:paraId="3C7A3CBE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# --- 5. Run simulation ---</w:t>
      </w:r>
    </w:p>
    <w:p w14:paraId="38791307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run -all</w:t>
      </w:r>
    </w:p>
    <w:p w14:paraId="17DBC165" w14:textId="77777777" w:rsidR="009B4498" w:rsidRPr="009B4498" w:rsidRDefault="009B4498" w:rsidP="009B4498">
      <w:pPr>
        <w:rPr>
          <w:color w:val="0D0D0D" w:themeColor="text1" w:themeTint="F2"/>
          <w:sz w:val="20"/>
        </w:rPr>
      </w:pPr>
    </w:p>
    <w:p w14:paraId="64970EF7" w14:textId="77777777" w:rsidR="009B4498" w:rsidRPr="009B4498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># --- 6. Zoom to fit whole simulation wave ---</w:t>
      </w:r>
    </w:p>
    <w:p w14:paraId="4A5F5111" w14:textId="6CB5FBF8" w:rsidR="00D46691" w:rsidRPr="00D46691" w:rsidRDefault="009B4498" w:rsidP="009B4498">
      <w:pPr>
        <w:rPr>
          <w:color w:val="0D0D0D" w:themeColor="text1" w:themeTint="F2"/>
          <w:sz w:val="20"/>
        </w:rPr>
      </w:pPr>
      <w:r w:rsidRPr="009B4498">
        <w:rPr>
          <w:color w:val="0D0D0D" w:themeColor="text1" w:themeTint="F2"/>
          <w:sz w:val="20"/>
        </w:rPr>
        <w:t xml:space="preserve">wave zoomfull </w:t>
      </w:r>
    </w:p>
    <w:p w14:paraId="41972FA0" w14:textId="543512E9" w:rsidR="00742003" w:rsidRDefault="00742003" w:rsidP="00742003">
      <w:pPr>
        <w:pStyle w:val="Heading2"/>
      </w:pPr>
      <w:r>
        <w:t>2. TB</w:t>
      </w:r>
    </w:p>
    <w:p w14:paraId="1E9958E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`timescale</w:t>
      </w:r>
      <w:r w:rsidRPr="009B4498">
        <w:rPr>
          <w:rFonts w:ascii="Consolas" w:eastAsia="Times New Roman" w:hAnsi="Consolas" w:cs="Times New Roman"/>
          <w:color w:val="BBBEBF"/>
          <w:sz w:val="26"/>
          <w:szCs w:val="26"/>
        </w:rPr>
        <w:t xml:space="preserve"> 1ns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/</w:t>
      </w:r>
      <w:r w:rsidRPr="009B4498">
        <w:rPr>
          <w:rFonts w:ascii="Consolas" w:eastAsia="Times New Roman" w:hAnsi="Consolas" w:cs="Times New Roman"/>
          <w:color w:val="BBBEBF"/>
          <w:sz w:val="26"/>
          <w:szCs w:val="26"/>
        </w:rPr>
        <w:t xml:space="preserve"> 1ps</w:t>
      </w:r>
    </w:p>
    <w:p w14:paraId="7BF538F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9963BE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module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4EC9B0"/>
          <w:sz w:val="26"/>
          <w:szCs w:val="26"/>
        </w:rPr>
        <w:t>spi_wrapper_tb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38522B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5910AB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clk;</w:t>
      </w:r>
    </w:p>
    <w:p w14:paraId="2853DDBA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rst_n;</w:t>
      </w:r>
    </w:p>
    <w:p w14:paraId="346DEF9A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SS_n;</w:t>
      </w:r>
    </w:p>
    <w:p w14:paraId="788DC84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MOSI;</w:t>
      </w:r>
    </w:p>
    <w:p w14:paraId="724923C2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wire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MISO;</w:t>
      </w:r>
    </w:p>
    <w:p w14:paraId="7AEDACE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B0F1B9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integer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error_count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5DA3666C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integer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test_count  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09D17E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5AAA42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Instantiate Top Level Module (Wrapper)</w:t>
      </w:r>
    </w:p>
    <w:p w14:paraId="7E683E9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7EE787"/>
          <w:sz w:val="26"/>
          <w:szCs w:val="26"/>
        </w:rPr>
        <w:t>spi_wrapper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7EE787"/>
          <w:sz w:val="26"/>
          <w:szCs w:val="26"/>
        </w:rPr>
        <w:t>uut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</w:p>
    <w:p w14:paraId="0035F93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.clk(clk),</w:t>
      </w:r>
    </w:p>
    <w:p w14:paraId="31A60B5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.rst_n(rst_n),</w:t>
      </w:r>
    </w:p>
    <w:p w14:paraId="4A0E057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.SS_n(SS_n),</w:t>
      </w:r>
    </w:p>
    <w:p w14:paraId="16F3731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.MOSI(MOSI),</w:t>
      </w:r>
    </w:p>
    <w:p w14:paraId="1492947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.MISO(MISO)</w:t>
      </w:r>
    </w:p>
    <w:p w14:paraId="5657718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);</w:t>
      </w:r>
    </w:p>
    <w:p w14:paraId="73AB140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52BE4B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Clock Generation (100MHz -&gt; 10ns period)</w:t>
      </w:r>
    </w:p>
    <w:p w14:paraId="7FF17B9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always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#5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~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clk;</w:t>
      </w:r>
    </w:p>
    <w:p w14:paraId="6E205F5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6AF7ACD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Task 1: Send 10 bits serially over MOSI</w:t>
      </w:r>
    </w:p>
    <w:p w14:paraId="3AAE41D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7EE787"/>
          <w:sz w:val="26"/>
          <w:szCs w:val="26"/>
        </w:rPr>
        <w:t>task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7EE787"/>
          <w:sz w:val="26"/>
          <w:szCs w:val="26"/>
        </w:rPr>
        <w:t>send_10bit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(input [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9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] data_in);</w:t>
      </w:r>
    </w:p>
    <w:p w14:paraId="4A1FD20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integer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i;</w:t>
      </w:r>
    </w:p>
    <w:p w14:paraId="41CA48D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8592D3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negedge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</w:t>
      </w:r>
    </w:p>
    <w:p w14:paraId="60282092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7E76647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SS_n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1'b0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          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Activate slave</w:t>
      </w:r>
    </w:p>
    <w:p w14:paraId="1EF92ADC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</w:p>
    <w:p w14:paraId="57EDF6B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for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9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; 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&gt;=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; 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</w:p>
    <w:p w14:paraId="5F1DA3B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MOSI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data_in[i];</w:t>
      </w:r>
    </w:p>
    <w:p w14:paraId="0F1D8A6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   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negedge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</w:t>
      </w:r>
    </w:p>
    <w:p w14:paraId="7B5367BB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49BF7ABA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51D40CE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4F000A3B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endtask</w:t>
      </w:r>
    </w:p>
    <w:p w14:paraId="4F954D2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2DBCC0B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Task 2: Read data from MISO with aligned sampling</w:t>
      </w:r>
    </w:p>
    <w:p w14:paraId="3D39B1C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7EE787"/>
          <w:sz w:val="26"/>
          <w:szCs w:val="26"/>
        </w:rPr>
        <w:t>task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7EE787"/>
          <w:sz w:val="26"/>
          <w:szCs w:val="26"/>
        </w:rPr>
        <w:t>receive_and_check_8bit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(input [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] expected_data);</w:t>
      </w:r>
    </w:p>
    <w:p w14:paraId="6966DB5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integer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i;</w:t>
      </w:r>
    </w:p>
    <w:p w14:paraId="29F9789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reg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[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] rx_byte;</w:t>
      </w:r>
    </w:p>
    <w:p w14:paraId="6294067B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63C97D6A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rx_byte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43DD387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18CB980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repeat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  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posedge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</w:t>
      </w:r>
    </w:p>
    <w:p w14:paraId="55940ED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2C0B620C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4BBD227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for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; 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&gt;=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; 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31DF898B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rx_byte[i]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MISO;</w:t>
      </w:r>
    </w:p>
    <w:p w14:paraId="67AC6552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(i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&gt;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5BB7F41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       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posedge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</w:t>
      </w:r>
    </w:p>
    <w:p w14:paraId="3B1C3FD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45CA165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74C8BFE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5477041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74E5CED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negedge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</w:t>
      </w:r>
    </w:p>
    <w:p w14:paraId="2F3CBCB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48206B5B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SS_n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EC368B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4994E21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test_count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test_count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FB33DC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(rx_byte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===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expected_data)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4A5549C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\0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 xml:space="preserve">33[1;32m [PASS] Test %0d: Expected = 0x%0h | Read = 0x%0h 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\0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33[0m"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, test_count, expected_data, rx_byte);</w:t>
      </w:r>
    </w:p>
    <w:p w14:paraId="44FBBBA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85A81C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 [FAIL] Test %0d: Expected = 0x%0h | Read = 0x%0h"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, test_count, expected_data, rx_byte);</w:t>
      </w:r>
    </w:p>
    <w:p w14:paraId="1332A60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    error_count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error_count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917835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3615F6D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03AC9C3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repeat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negedge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 </w:t>
      </w:r>
    </w:p>
    <w:p w14:paraId="0FF0826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8C68BC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13ECD7D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endtask</w:t>
      </w:r>
    </w:p>
    <w:p w14:paraId="002018D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</w:p>
    <w:p w14:paraId="6A658E2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Task 3: Complete SPI Transaction Sequence</w:t>
      </w:r>
    </w:p>
    <w:p w14:paraId="550B41CA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 xml:space="preserve">    </w:t>
      </w:r>
      <w:r w:rsidRPr="009B4498">
        <w:rPr>
          <w:rFonts w:ascii="Consolas" w:eastAsia="Times New Roman" w:hAnsi="Consolas" w:cs="Times New Roman"/>
          <w:color w:val="7EE787"/>
          <w:sz w:val="26"/>
          <w:szCs w:val="26"/>
        </w:rPr>
        <w:t>task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7EE787"/>
          <w:sz w:val="26"/>
          <w:szCs w:val="26"/>
        </w:rPr>
        <w:t>run_spi_transaction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(input [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] addr, input [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: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] write_data);</w:t>
      </w:r>
    </w:p>
    <w:p w14:paraId="2BE7BF8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74AB22B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\0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33[1;36m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\n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---&gt; Transaction: Addr=0x%0h Data=0x%0h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\0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33[0m"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, addr, write_data);</w:t>
      </w:r>
    </w:p>
    <w:p w14:paraId="645E9DD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1CD939B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send_10bit({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2'b00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, addr});</w:t>
      </w:r>
    </w:p>
    <w:p w14:paraId="5487CC5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SS_n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78B6FB8C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repeat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negedge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EDD10D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21DAC53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send_10bit({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2'b01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, write_data});</w:t>
      </w:r>
    </w:p>
    <w:p w14:paraId="60CCBE0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SS_n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29A2CD5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repeat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negedge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5AD32D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4083411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send_10bit({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2'b10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, addr});</w:t>
      </w:r>
    </w:p>
    <w:p w14:paraId="0664B59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SS_n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1'b1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60966DF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repeat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 @(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negedge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clk);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0604907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7826FDD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send_10bit(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10'b11_00000000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0AE6294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    receive_and_check_8bit(write_data);</w:t>
      </w:r>
    </w:p>
    <w:p w14:paraId="3ACA7DE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054D037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endtask</w:t>
      </w:r>
    </w:p>
    <w:p w14:paraId="768A284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2D37C29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Initial Block - Explicit 25 Directed Test Cases Execution</w:t>
      </w:r>
    </w:p>
    <w:p w14:paraId="4F303D4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initial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8AB5EE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clk  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3165824A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rst_n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1E4422B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SS_n  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36F43AB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MOSI  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527D6AD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3078138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#25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09919A4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rst_n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31D7674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#25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2FA233C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</w:p>
    <w:p w14:paraId="7CA97ECE" w14:textId="1967F3C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"================================="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0D72AE68" w14:textId="5CABDFEC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   STARTING AUTOMATED SELF-CHECKING TB        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03999225" w14:textId="43FFDDB4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"==============================="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3588380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45DB6E2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LEVEL 1: BASIC SANITY TESTS</w:t>
      </w:r>
    </w:p>
    <w:p w14:paraId="0E1D3AF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\n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---&gt; [LEVEL 1] Basic Sanity Tests"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126CC292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8'h10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</w:t>
      </w:r>
    </w:p>
    <w:p w14:paraId="71711987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8'h02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8'h20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2</w:t>
      </w:r>
    </w:p>
    <w:p w14:paraId="1AED3C9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8'h05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3</w:t>
      </w:r>
    </w:p>
    <w:p w14:paraId="1A3B348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8'h0A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8'h05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4</w:t>
      </w:r>
    </w:p>
    <w:p w14:paraId="6C5A91DA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8'h33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5</w:t>
      </w:r>
    </w:p>
    <w:p w14:paraId="699A599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616C10BB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LEVEL 2: CORNER BOUNDARIES</w:t>
      </w:r>
    </w:p>
    <w:p w14:paraId="09CAC11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\n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---&gt; [LEVEL 2] Corner Boundaries"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425E12BA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6</w:t>
      </w:r>
    </w:p>
    <w:p w14:paraId="2E014A1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8'hFF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8'hFF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7</w:t>
      </w:r>
    </w:p>
    <w:p w14:paraId="0283B94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8'hFF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8</w:t>
      </w:r>
    </w:p>
    <w:p w14:paraId="1268CF96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8'hFF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9</w:t>
      </w:r>
    </w:p>
    <w:p w14:paraId="59F076B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8'h80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10</w:t>
      </w:r>
    </w:p>
    <w:p w14:paraId="79068D4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8'h80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11</w:t>
      </w:r>
    </w:p>
    <w:p w14:paraId="0B66342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8'h7F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8'h80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12</w:t>
      </w:r>
    </w:p>
    <w:p w14:paraId="6AECB7D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1655282B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LEVEL 3: SIGNAL TOGGLING</w:t>
      </w:r>
    </w:p>
    <w:p w14:paraId="5BF2BFA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\n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---&gt; [LEVEL 3] Signal Toggling"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0AB049AF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8'hAA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8'h55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13</w:t>
      </w:r>
    </w:p>
    <w:p w14:paraId="28077F6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8'h55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8'hAA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14</w:t>
      </w:r>
    </w:p>
    <w:p w14:paraId="42AED76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8'hC3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8'h3C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15</w:t>
      </w:r>
    </w:p>
    <w:p w14:paraId="4889529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8'hF0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8'h0F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16</w:t>
      </w:r>
    </w:p>
    <w:p w14:paraId="573361F2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8'hE7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8'h18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17</w:t>
      </w:r>
    </w:p>
    <w:p w14:paraId="694165F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8'h81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8'h7E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18</w:t>
      </w:r>
    </w:p>
    <w:p w14:paraId="0CF29C6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8'h69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8'h96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19</w:t>
      </w:r>
    </w:p>
    <w:p w14:paraId="52665702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3B24C7C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LEVEL 4: STRESS TESTS</w:t>
      </w:r>
    </w:p>
    <w:p w14:paraId="0D113E9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\n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---&gt; [LEVEL 4] Stress Tests"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699BE9A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8'h13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8'hA7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20</w:t>
      </w:r>
    </w:p>
    <w:p w14:paraId="1D5F4C4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8'hB4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8'h2E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21</w:t>
      </w:r>
    </w:p>
    <w:p w14:paraId="6BFD80B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8'h4D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8'hB2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22</w:t>
      </w:r>
    </w:p>
    <w:p w14:paraId="773F557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8'h9A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8'h6C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23</w:t>
      </w:r>
    </w:p>
    <w:p w14:paraId="53BF0C4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8'hDE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8'hAD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24</w:t>
      </w:r>
    </w:p>
    <w:p w14:paraId="6347BDD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        run_spi_transaction(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8'hBE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,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8'hEF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);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Test 25</w:t>
      </w:r>
    </w:p>
    <w:p w14:paraId="524BA39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3ACFF60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8B949E"/>
          <w:sz w:val="26"/>
          <w:szCs w:val="26"/>
        </w:rPr>
        <w:t>// FINAL SUMMARY REPORT</w:t>
      </w:r>
    </w:p>
    <w:p w14:paraId="571E5564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#100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41BEB7EB" w14:textId="2FFC2DDF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\n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================================"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4CA27D00" w14:textId="2A1CC0CA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lastRenderedPageBreak/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          TEST SUMMARY RESULT                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10A23F8C" w14:textId="5922DB68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"==============================================="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3B6C8978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 Total Tests Executed : %0d"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, test_count);</w:t>
      </w:r>
    </w:p>
    <w:p w14:paraId="4DE28F7E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if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(error_count </w:t>
      </w:r>
      <w:r w:rsidRPr="009B4498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)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7A7B8E2" w14:textId="370F4C5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 xml:space="preserve">" STATUS           : ALL 25 TESTS PASSED! </w:t>
      </w:r>
      <w:r w:rsidRPr="009B4498">
        <w:rPr>
          <w:rFonts w:ascii="Segoe UI Emoji" w:eastAsia="Times New Roman" w:hAnsi="Segoe UI Emoji" w:cs="Segoe UI Emoji"/>
          <w:color w:val="A5D6FF"/>
          <w:sz w:val="26"/>
          <w:szCs w:val="26"/>
        </w:rPr>
        <w:t>🎉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486C5CFD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else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begin</w:t>
      </w:r>
    </w:p>
    <w:p w14:paraId="00383A2B" w14:textId="53276A64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 xml:space="preserve">" STATUS  : FAILED WITH %0d ERRORS </w:t>
      </w:r>
      <w:r w:rsidRPr="009B4498">
        <w:rPr>
          <w:rFonts w:ascii="Segoe UI Emoji" w:eastAsia="Times New Roman" w:hAnsi="Segoe UI Emoji" w:cs="Segoe UI Emoji"/>
          <w:color w:val="A5D6FF"/>
          <w:sz w:val="26"/>
          <w:szCs w:val="26"/>
        </w:rPr>
        <w:t>❌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,error_count);</w:t>
      </w:r>
    </w:p>
    <w:p w14:paraId="081C3873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3DAE496E" w14:textId="0162379D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$display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(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"===========================================</w:t>
      </w:r>
      <w:r w:rsidRPr="009B4498">
        <w:rPr>
          <w:rFonts w:ascii="Consolas" w:eastAsia="Times New Roman" w:hAnsi="Consolas" w:cs="Times New Roman"/>
          <w:color w:val="D7BA7D"/>
          <w:sz w:val="26"/>
          <w:szCs w:val="26"/>
        </w:rPr>
        <w:t>\n</w:t>
      </w:r>
      <w:r w:rsidRPr="009B4498">
        <w:rPr>
          <w:rFonts w:ascii="Consolas" w:eastAsia="Times New Roman" w:hAnsi="Consolas" w:cs="Times New Roman"/>
          <w:color w:val="A5D6FF"/>
          <w:sz w:val="26"/>
          <w:szCs w:val="26"/>
        </w:rPr>
        <w:t>"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);</w:t>
      </w:r>
    </w:p>
    <w:p w14:paraId="6243C4E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5CE605E5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    </w:t>
      </w:r>
      <w:r w:rsidRPr="009B4498">
        <w:rPr>
          <w:rFonts w:ascii="Consolas" w:eastAsia="Times New Roman" w:hAnsi="Consolas" w:cs="Times New Roman"/>
          <w:color w:val="DCDCAA"/>
          <w:sz w:val="26"/>
          <w:szCs w:val="26"/>
        </w:rPr>
        <w:t>$finish</w:t>
      </w: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>;</w:t>
      </w:r>
    </w:p>
    <w:p w14:paraId="7F7D079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C9D1D9"/>
          <w:sz w:val="26"/>
          <w:szCs w:val="26"/>
        </w:rPr>
        <w:t xml:space="preserve">    </w:t>
      </w: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</w:t>
      </w:r>
    </w:p>
    <w:p w14:paraId="7A983CA9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3D5C0A51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  <w:r w:rsidRPr="009B4498">
        <w:rPr>
          <w:rFonts w:ascii="Consolas" w:eastAsia="Times New Roman" w:hAnsi="Consolas" w:cs="Times New Roman"/>
          <w:color w:val="FF7B72"/>
          <w:sz w:val="26"/>
          <w:szCs w:val="26"/>
        </w:rPr>
        <w:t>endmodule</w:t>
      </w:r>
    </w:p>
    <w:p w14:paraId="0F04A710" w14:textId="77777777" w:rsidR="009B4498" w:rsidRPr="009B4498" w:rsidRDefault="009B4498" w:rsidP="009B4498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</w:rPr>
      </w:pPr>
    </w:p>
    <w:p w14:paraId="7F878D65" w14:textId="77777777" w:rsidR="00D606FB" w:rsidRPr="00D606FB" w:rsidRDefault="00D606FB" w:rsidP="00EC2D0B">
      <w:pPr>
        <w:rPr>
          <w:b/>
          <w:bCs/>
          <w:color w:val="0D0D0D" w:themeColor="text1" w:themeTint="F2"/>
        </w:rPr>
      </w:pPr>
    </w:p>
    <w:p w14:paraId="1434E8BC" w14:textId="77777777" w:rsidR="00FB692B" w:rsidRDefault="00000000">
      <w:pPr>
        <w:pStyle w:val="Heading2"/>
      </w:pPr>
      <w:r>
        <w:t>1. QuestaSim Simulation Waveforms</w:t>
      </w:r>
    </w:p>
    <w:p w14:paraId="4CD136E8" w14:textId="77777777" w:rsidR="00FB692B" w:rsidRDefault="00000000">
      <w:r>
        <w:t>Paste the captured waveforms from QuestaSim showing inputs assigned (clk, rst_n, SS_n, MOSI) and outputs visible (MISO, internal signals). Ensure write and read state transitions are clear.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1EB38340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6810C7A8" w14:textId="77777777" w:rsidR="00742003" w:rsidRDefault="00000000">
            <w:pPr>
              <w:jc w:val="center"/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br/>
              <w:t>[ PASTE SCREENSHOT HERE: 1. QuestaSim Simulation Waveforms - Image 1 ]</w:t>
            </w:r>
          </w:p>
          <w:p w14:paraId="11344E7B" w14:textId="4B3933D8" w:rsidR="00FB692B" w:rsidRDefault="00742003">
            <w:pPr>
              <w:jc w:val="center"/>
            </w:pPr>
            <w:r w:rsidRPr="00742003">
              <w:rPr>
                <w:b/>
                <w:noProof/>
                <w:color w:val="787878"/>
                <w:sz w:val="20"/>
              </w:rPr>
              <w:drawing>
                <wp:inline distT="0" distB="0" distL="0" distR="0" wp14:anchorId="7BDAAEB6" wp14:editId="467683A7">
                  <wp:extent cx="6309360" cy="2679700"/>
                  <wp:effectExtent l="0" t="0" r="0" b="6350"/>
                  <wp:docPr id="2098923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267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787878"/>
                <w:sz w:val="20"/>
              </w:rPr>
              <w:br/>
            </w:r>
            <w:r w:rsidR="00166216" w:rsidRPr="00166216">
              <w:rPr>
                <w:noProof/>
              </w:rPr>
              <w:lastRenderedPageBreak/>
              <w:drawing>
                <wp:inline distT="0" distB="0" distL="0" distR="0" wp14:anchorId="6C86C7FF" wp14:editId="09B37C5F">
                  <wp:extent cx="6309360" cy="2843530"/>
                  <wp:effectExtent l="0" t="0" r="0" b="0"/>
                  <wp:docPr id="1727604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6046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8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EFB6D" w14:textId="77777777" w:rsidR="00FB692B" w:rsidRDefault="00FB692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0377FA6A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1080BBC6" w14:textId="77777777" w:rsidR="00742003" w:rsidRDefault="00000000">
            <w:pPr>
              <w:jc w:val="center"/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br/>
              <w:t>[ PASTE SCREENSHOT HERE: 1. QuestaSim Simulation Waveforms - Image 2 ]</w:t>
            </w:r>
          </w:p>
          <w:p w14:paraId="24C061E3" w14:textId="5E211AE9" w:rsidR="00FB692B" w:rsidRDefault="00742003">
            <w:pPr>
              <w:jc w:val="center"/>
            </w:pPr>
            <w:r w:rsidRPr="00742003">
              <w:rPr>
                <w:b/>
                <w:noProof/>
                <w:color w:val="787878"/>
                <w:sz w:val="20"/>
              </w:rPr>
              <w:drawing>
                <wp:inline distT="0" distB="0" distL="0" distR="0" wp14:anchorId="0F369D8D" wp14:editId="2925C83F">
                  <wp:extent cx="6309360" cy="1868170"/>
                  <wp:effectExtent l="0" t="0" r="0" b="0"/>
                  <wp:docPr id="20020725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186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787878"/>
                <w:sz w:val="20"/>
              </w:rPr>
              <w:br/>
            </w:r>
            <w:r w:rsidR="00EE164C" w:rsidRPr="00EE164C">
              <w:rPr>
                <w:noProof/>
              </w:rPr>
              <w:lastRenderedPageBreak/>
              <w:drawing>
                <wp:inline distT="0" distB="0" distL="0" distR="0" wp14:anchorId="371233C9" wp14:editId="50598960">
                  <wp:extent cx="6309360" cy="3032760"/>
                  <wp:effectExtent l="0" t="0" r="0" b="0"/>
                  <wp:docPr id="52239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3932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3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003" w14:paraId="2EFAF3BD" w14:textId="77777777" w:rsidTr="00742003">
        <w:trPr>
          <w:jc w:val="center"/>
        </w:trPr>
        <w:tc>
          <w:tcPr>
            <w:tcW w:w="9936" w:type="dxa"/>
            <w:shd w:val="clear" w:color="auto" w:fill="F2F4F7"/>
          </w:tcPr>
          <w:p w14:paraId="52D776F2" w14:textId="5C9B4E6A" w:rsidR="00742003" w:rsidRPr="00742003" w:rsidRDefault="00742003">
            <w:pPr>
              <w:jc w:val="center"/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lastRenderedPageBreak/>
              <w:br/>
              <w:t xml:space="preserve">[ PASTE SCREENSHOT HERE: 1. QuestaSim Simulation Waveforms - Image </w:t>
            </w:r>
            <w:r w:rsidR="00AE2BC9">
              <w:rPr>
                <w:b/>
                <w:color w:val="787878"/>
                <w:sz w:val="20"/>
              </w:rPr>
              <w:t xml:space="preserve">3 </w:t>
            </w:r>
            <w:r>
              <w:rPr>
                <w:b/>
                <w:color w:val="787878"/>
                <w:sz w:val="20"/>
              </w:rPr>
              <w:t>]</w:t>
            </w:r>
            <w:r>
              <w:rPr>
                <w:b/>
                <w:color w:val="787878"/>
                <w:sz w:val="20"/>
              </w:rPr>
              <w:br/>
            </w:r>
            <w:r w:rsidRPr="00742003">
              <w:rPr>
                <w:b/>
                <w:noProof/>
                <w:color w:val="787878"/>
                <w:sz w:val="20"/>
              </w:rPr>
              <w:drawing>
                <wp:inline distT="0" distB="0" distL="0" distR="0" wp14:anchorId="6CDA00C8" wp14:editId="7049B77F">
                  <wp:extent cx="6309360" cy="1848485"/>
                  <wp:effectExtent l="0" t="0" r="0" b="0"/>
                  <wp:docPr id="10503743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003" w14:paraId="6C63C3CD" w14:textId="77777777" w:rsidTr="00742003">
        <w:trPr>
          <w:jc w:val="center"/>
        </w:trPr>
        <w:tc>
          <w:tcPr>
            <w:tcW w:w="9936" w:type="dxa"/>
            <w:shd w:val="clear" w:color="auto" w:fill="F2F4F7"/>
          </w:tcPr>
          <w:p w14:paraId="4AAABE7A" w14:textId="3BC643B1" w:rsidR="00AE2BC9" w:rsidRDefault="00EE164C" w:rsidP="00EE164C">
            <w:pPr>
              <w:tabs>
                <w:tab w:val="left" w:pos="5434"/>
              </w:tabs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tab/>
            </w:r>
            <w:r w:rsidRPr="00EE164C">
              <w:rPr>
                <w:b/>
                <w:noProof/>
                <w:color w:val="787878"/>
                <w:sz w:val="20"/>
              </w:rPr>
              <w:drawing>
                <wp:inline distT="0" distB="0" distL="0" distR="0" wp14:anchorId="401FC287" wp14:editId="1D769E18">
                  <wp:extent cx="6309360" cy="2776855"/>
                  <wp:effectExtent l="0" t="0" r="0" b="4445"/>
                  <wp:docPr id="2028957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9573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7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2003">
              <w:rPr>
                <w:b/>
                <w:color w:val="787878"/>
                <w:sz w:val="20"/>
              </w:rPr>
              <w:br/>
            </w:r>
            <w:r w:rsidR="00742003">
              <w:rPr>
                <w:b/>
                <w:color w:val="787878"/>
                <w:sz w:val="20"/>
              </w:rPr>
              <w:lastRenderedPageBreak/>
              <w:t>[ PASTE SCREENSHOT HERE: 1. QuestaSim Simulation Waveforms - Image 2 ]</w:t>
            </w:r>
          </w:p>
          <w:p w14:paraId="14B8FFE7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==================================================</w:t>
            </w:r>
          </w:p>
          <w:p w14:paraId="183DEB41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       STARTING AUTOMATED SELF-CHECKING TB        </w:t>
            </w:r>
          </w:p>
          <w:p w14:paraId="1A76E825" w14:textId="77777777" w:rsid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==================================================</w:t>
            </w:r>
          </w:p>
          <w:p w14:paraId="087C7A29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---&gt; Starting Transaction for Addr: 0xa5 | Data: 0x3c</w:t>
            </w:r>
          </w:p>
          <w:p w14:paraId="1DE26A33" w14:textId="77777777" w:rsid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[PASS] Test 1: Read Data Match! Expected = 0x3c | Read = 0x3c</w:t>
            </w:r>
          </w:p>
          <w:p w14:paraId="0BD19E90" w14:textId="03BCC399" w:rsidR="0050503F" w:rsidRPr="00AE2BC9" w:rsidRDefault="0050503F" w:rsidP="00AE2BC9">
            <w:pPr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t>#</w:t>
            </w:r>
          </w:p>
          <w:p w14:paraId="45DF9B8D" w14:textId="4B8D4B29" w:rsidR="0050503F" w:rsidRPr="00AE2BC9" w:rsidRDefault="0050503F" w:rsidP="0050503F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---&gt; Starting Transaction for Addr: 0x1f | Data: 0x89</w:t>
            </w:r>
          </w:p>
          <w:p w14:paraId="2E5F46FE" w14:textId="77777777" w:rsidR="0050503F" w:rsidRPr="00AE2BC9" w:rsidRDefault="0050503F" w:rsidP="0050503F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[PASS] Test 2: Read Data Match! Expected = 0x89 | Read = 0x89</w:t>
            </w:r>
          </w:p>
          <w:p w14:paraId="18333ECA" w14:textId="77777777" w:rsidR="0050503F" w:rsidRPr="00AE2BC9" w:rsidRDefault="0050503F" w:rsidP="0050503F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</w:t>
            </w:r>
          </w:p>
          <w:p w14:paraId="266CF725" w14:textId="5A48C483" w:rsidR="00AE2BC9" w:rsidRPr="00AE2BC9" w:rsidRDefault="0050503F" w:rsidP="0050503F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---&gt; Starting Transaction for Addr: 0x7e | Data: 0xf0</w:t>
            </w:r>
          </w:p>
          <w:p w14:paraId="2228A889" w14:textId="1FB44420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</w:t>
            </w:r>
            <w:r w:rsidR="0050503F">
              <w:rPr>
                <w:b/>
                <w:color w:val="787878"/>
                <w:sz w:val="20"/>
              </w:rPr>
              <w:t xml:space="preserve"> </w:t>
            </w:r>
            <w:r w:rsidRPr="00AE2BC9">
              <w:rPr>
                <w:b/>
                <w:color w:val="787878"/>
                <w:sz w:val="20"/>
              </w:rPr>
              <w:t>[PASS] Test 3: Read Data Match! Expected = 0xf0 | Read = 0xf0</w:t>
            </w:r>
          </w:p>
          <w:p w14:paraId="5EB48A83" w14:textId="0CD65109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</w:p>
          <w:p w14:paraId="4F32B0D6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---&gt; Starting Transaction for Addr: 0xa5 | Data: 0x3c</w:t>
            </w:r>
          </w:p>
          <w:p w14:paraId="66B6D523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 [SAMPLING START] Reading MISO for Expected: 0x3c ---</w:t>
            </w:r>
          </w:p>
          <w:p w14:paraId="0F1B7FED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Bit[7] at t=556000 ns | MISO = 0</w:t>
            </w:r>
          </w:p>
          <w:p w14:paraId="2D076344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Bit[6] at t=566000 ns | MISO = 0</w:t>
            </w:r>
          </w:p>
          <w:p w14:paraId="0F77FC13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Bit[5] at t=576000 ns | MISO = 1</w:t>
            </w:r>
          </w:p>
          <w:p w14:paraId="090E2C9D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Bit[4] at t=586000 ns | MISO = 1</w:t>
            </w:r>
          </w:p>
          <w:p w14:paraId="7FD22FFD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Bit[3] at t=596000 ns | MISO = 1</w:t>
            </w:r>
          </w:p>
          <w:p w14:paraId="3D87FC83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Bit[2] at t=606000 ns | MISO = 1</w:t>
            </w:r>
          </w:p>
          <w:p w14:paraId="24EF1452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Bit[1] at t=616000 ns | MISO = 0</w:t>
            </w:r>
          </w:p>
          <w:p w14:paraId="02EB4265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Bit[0] at t=626000 ns | MISO = 0</w:t>
            </w:r>
          </w:p>
          <w:p w14:paraId="165EBD70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 [SAMPLING END] Assembled Byte = 0x3c ---</w:t>
            </w:r>
          </w:p>
          <w:p w14:paraId="4B9633A0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</w:t>
            </w:r>
          </w:p>
          <w:p w14:paraId="5C476BF9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[PASS] Test 1: Read Data Match! Expected = 0x3c | Read = 0x3c</w:t>
            </w:r>
          </w:p>
          <w:p w14:paraId="3B060A0C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</w:t>
            </w:r>
          </w:p>
          <w:p w14:paraId="71BC38FC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---&gt; Starting Transaction for Addr: 0x1f | Data: 0x89</w:t>
            </w:r>
          </w:p>
          <w:p w14:paraId="5CE31873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 [SAMPLING START] Reading MISO for Expected: 0x89 ---</w:t>
            </w:r>
          </w:p>
          <w:p w14:paraId="0F2DEC31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lastRenderedPageBreak/>
              <w:t>#   -&gt; Bit[7] at t=1166000 ns | MISO = 1</w:t>
            </w:r>
          </w:p>
          <w:p w14:paraId="6FCAC34D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Bit[6] at t=1176000 ns | MISO = 0</w:t>
            </w:r>
          </w:p>
          <w:p w14:paraId="50B36752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Bit[5] at t=1186000 ns | MISO = 0</w:t>
            </w:r>
          </w:p>
          <w:p w14:paraId="0D8F827E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Bit[4] at t=1196000 ns | MISO = 0</w:t>
            </w:r>
          </w:p>
          <w:p w14:paraId="558DDD1C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Bit[3] at t=1206000 ns | MISO = 1</w:t>
            </w:r>
          </w:p>
          <w:p w14:paraId="3E6863FF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Bit[2] at t=1216000 ns | MISO = 0</w:t>
            </w:r>
          </w:p>
          <w:p w14:paraId="45D10BE5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Bit[1] at t=1226000 ns | MISO = 0</w:t>
            </w:r>
          </w:p>
          <w:p w14:paraId="7FC23D5C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Bit[0] at t=1236000 ns | MISO = 1</w:t>
            </w:r>
          </w:p>
          <w:p w14:paraId="59B8E536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 [SAMPLING END] Assembled Byte = 0x89 ---</w:t>
            </w:r>
          </w:p>
          <w:p w14:paraId="253E2CF3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</w:t>
            </w:r>
          </w:p>
          <w:p w14:paraId="5D4F2212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[PASS] Test 2: Read Data Match! Expected = 0x89 | Read = 0x89</w:t>
            </w:r>
          </w:p>
          <w:p w14:paraId="3FDAE46E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</w:t>
            </w:r>
          </w:p>
          <w:p w14:paraId="4B7A2C46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---&gt; Starting Transaction for Addr: 0x7e | Data: 0xf0</w:t>
            </w:r>
          </w:p>
          <w:p w14:paraId="29014AE1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 [SAMPLING START] Reading MISO for Expected: 0xf0 ---</w:t>
            </w:r>
          </w:p>
          <w:p w14:paraId="31A25E39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Bit[7] at t=1776000 ns | MISO = 1</w:t>
            </w:r>
          </w:p>
          <w:p w14:paraId="3D058B4C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Bit[6] at t=1786000 ns | MISO = 1</w:t>
            </w:r>
          </w:p>
          <w:p w14:paraId="18BDAD3E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Bit[5] at t=1796000 ns | MISO = 1</w:t>
            </w:r>
          </w:p>
          <w:p w14:paraId="3FABD3B4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Bit[4] at t=1806000 ns | MISO = 1</w:t>
            </w:r>
          </w:p>
          <w:p w14:paraId="3DE5725D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Bit[3] at t=1816000 ns | MISO = 0</w:t>
            </w:r>
          </w:p>
          <w:p w14:paraId="266128B0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Bit[2] at t=1826000 ns | MISO = 0</w:t>
            </w:r>
          </w:p>
          <w:p w14:paraId="7862A5AD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Bit[1] at t=1836000 ns | MISO = 0</w:t>
            </w:r>
          </w:p>
          <w:p w14:paraId="7B7AD175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 -&gt; Bit[0] at t=1846000 ns | MISO = 0</w:t>
            </w:r>
          </w:p>
          <w:p w14:paraId="31C28033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--- [SAMPLING END] Assembled Byte = 0xf0 ---</w:t>
            </w:r>
          </w:p>
          <w:p w14:paraId="0DBCE066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</w:t>
            </w:r>
          </w:p>
          <w:p w14:paraId="21F9618E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[PASS] Test 3: Read Data Match! Expected = 0xf0 | Read = 0xf0</w:t>
            </w:r>
          </w:p>
          <w:p w14:paraId="77203669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</w:t>
            </w:r>
          </w:p>
          <w:p w14:paraId="29D45255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==================================================</w:t>
            </w:r>
          </w:p>
          <w:p w14:paraId="516747D7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 xml:space="preserve">#                TEST SUMMARY RESULT                </w:t>
            </w:r>
          </w:p>
          <w:p w14:paraId="023BEF75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==================================================</w:t>
            </w:r>
          </w:p>
          <w:p w14:paraId="505E01A4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lastRenderedPageBreak/>
              <w:t>#  Total Tests Executed : 3</w:t>
            </w:r>
          </w:p>
          <w:p w14:paraId="4171DBE1" w14:textId="77777777" w:rsidR="00AE2BC9" w:rsidRPr="00AE2BC9" w:rsidRDefault="00AE2BC9" w:rsidP="00AE2BC9">
            <w:pPr>
              <w:rPr>
                <w:b/>
                <w:color w:val="787878"/>
                <w:sz w:val="20"/>
              </w:rPr>
            </w:pPr>
            <w:r w:rsidRPr="00AE2BC9">
              <w:rPr>
                <w:b/>
                <w:color w:val="787878"/>
                <w:sz w:val="20"/>
              </w:rPr>
              <w:t>#  STATUS               : ALL TESTS PASSED SUCCESSFULLY! ð</w:t>
            </w:r>
            <w:r w:rsidRPr="00AE2BC9">
              <w:rPr>
                <w:rFonts w:cs="Arial"/>
                <w:b/>
                <w:color w:val="787878"/>
                <w:sz w:val="20"/>
              </w:rPr>
              <w:t>Ÿ‰</w:t>
            </w:r>
          </w:p>
          <w:p w14:paraId="75DB8E1F" w14:textId="77777777" w:rsidR="00742003" w:rsidRDefault="00AE2BC9" w:rsidP="00AE2BC9">
            <w:pPr>
              <w:rPr>
                <w:b/>
                <w:color w:val="787878"/>
                <w:sz w:val="16"/>
                <w:szCs w:val="18"/>
              </w:rPr>
            </w:pPr>
            <w:r w:rsidRPr="00AE2BC9">
              <w:rPr>
                <w:b/>
                <w:color w:val="787878"/>
                <w:sz w:val="20"/>
              </w:rPr>
              <w:t># ==================================================</w:t>
            </w:r>
            <w:r w:rsidR="00742003">
              <w:rPr>
                <w:b/>
                <w:color w:val="787878"/>
                <w:sz w:val="20"/>
              </w:rPr>
              <w:br/>
            </w:r>
          </w:p>
          <w:p w14:paraId="2066AB30" w14:textId="77777777" w:rsidR="00EE164C" w:rsidRDefault="00EE164C" w:rsidP="00AE2BC9">
            <w:pPr>
              <w:rPr>
                <w:b/>
                <w:color w:val="787878"/>
                <w:sz w:val="16"/>
                <w:szCs w:val="18"/>
              </w:rPr>
            </w:pPr>
          </w:p>
          <w:p w14:paraId="3403A678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 xml:space="preserve">           Using alternate file: ./wlfteiwxhn</w:t>
            </w:r>
          </w:p>
          <w:p w14:paraId="0B161A72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==================================================</w:t>
            </w:r>
          </w:p>
          <w:p w14:paraId="6A013A83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 xml:space="preserve">#        STARTING AUTOMATED SELF-CHECKING TB        </w:t>
            </w:r>
          </w:p>
          <w:p w14:paraId="4C2EAF25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 xml:space="preserve">#        (25 DIRECTED &amp; EXTENSIVE TEST CASES)       </w:t>
            </w:r>
          </w:p>
          <w:p w14:paraId="36020C7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==================================================</w:t>
            </w:r>
          </w:p>
          <w:p w14:paraId="07A3F10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 xml:space="preserve"># </w:t>
            </w:r>
          </w:p>
          <w:p w14:paraId="3762E9FF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[LEVEL 1] Basic Sanity &amp; Low-Value Tests</w:t>
            </w:r>
          </w:p>
          <w:p w14:paraId="68B79B8C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66D747BD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0x1 | Data: 0x10[0m</w:t>
            </w:r>
          </w:p>
          <w:p w14:paraId="6BE7FD7E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1: Read Data Match! Expected = 0x10 | Read = 0x10 [0m</w:t>
            </w:r>
          </w:p>
          <w:p w14:paraId="3DF4B0D4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6F3077C6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0x2 | Data: 0x20[0m</w:t>
            </w:r>
          </w:p>
          <w:p w14:paraId="316FE11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2: Read Data Match! Expected = 0x20 | Read = 0x20 [0m</w:t>
            </w:r>
          </w:p>
          <w:p w14:paraId="2C19FFA6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7C715F2A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0x5 | Data: 0xf[0m</w:t>
            </w:r>
          </w:p>
          <w:p w14:paraId="245CC2A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3: Read Data Match! Expected = 0xf | Read = 0xf [0m</w:t>
            </w:r>
          </w:p>
          <w:p w14:paraId="15A32B0D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2FB74AA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0xa | Data: 0x5[0m</w:t>
            </w:r>
          </w:p>
          <w:p w14:paraId="25B85DC3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4: Read Data Match! Expected = 0x5 | Read = 0x5 [0m</w:t>
            </w:r>
          </w:p>
          <w:p w14:paraId="2CF1BAF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509D4C66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0xf | Data: 0x33[0m</w:t>
            </w:r>
          </w:p>
          <w:p w14:paraId="3D88BC46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5: Read Data Match! Expected = 0x33 | Read = 0x33 [0m</w:t>
            </w:r>
          </w:p>
          <w:p w14:paraId="41AB8D64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 xml:space="preserve"># </w:t>
            </w:r>
          </w:p>
          <w:p w14:paraId="6D5C058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[LEVEL 2] Corner Boundaries &amp; Walking Bit Patterns</w:t>
            </w:r>
          </w:p>
          <w:p w14:paraId="7E4BE6F9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40E8D8D1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0x0 | Data: 0x0[0m</w:t>
            </w:r>
          </w:p>
          <w:p w14:paraId="3FD2953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6: Read Data Match! Expected = 0x0 | Read = 0x0 [0m</w:t>
            </w:r>
          </w:p>
          <w:p w14:paraId="0CB3C0F8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lastRenderedPageBreak/>
              <w:t># [1;36m</w:t>
            </w:r>
          </w:p>
          <w:p w14:paraId="66FE96F9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0xff | Data: 0xff[0m</w:t>
            </w:r>
          </w:p>
          <w:p w14:paraId="4FF2C717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7: Read Data Match! Expected = 0xff | Read = 0xff [0m</w:t>
            </w:r>
          </w:p>
          <w:p w14:paraId="2FCCA821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595ACD9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0x0 | Data: 0xff[0m</w:t>
            </w:r>
          </w:p>
          <w:p w14:paraId="0B8EA86D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8: Read Data Match! Expected = 0xff | Read = 0xff [0m</w:t>
            </w:r>
          </w:p>
          <w:p w14:paraId="7AE00D66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006EFDEA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0xff | Data: 0x0[0m</w:t>
            </w:r>
          </w:p>
          <w:p w14:paraId="3D0FB73A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9: Read Data Match! Expected = 0x0 | Read = 0x0 [0m</w:t>
            </w:r>
          </w:p>
          <w:p w14:paraId="1EF4EEE9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357E207C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0x1 | Data: 0x80[0m</w:t>
            </w:r>
          </w:p>
          <w:p w14:paraId="42B10598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10: Read Data Match! Expected = 0x80 | Read = 0x80 [0m</w:t>
            </w:r>
          </w:p>
          <w:p w14:paraId="1C307C2D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0B1889AA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0x80 | Data: 0x1[0m</w:t>
            </w:r>
          </w:p>
          <w:p w14:paraId="476604E4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11: Read Data Match! Expected = 0x1 | Read = 0x1 [0m</w:t>
            </w:r>
          </w:p>
          <w:p w14:paraId="2FD67945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51F708C2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0x7f | Data: 0x80[0m</w:t>
            </w:r>
          </w:p>
          <w:p w14:paraId="0D17D944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12: Read Data Match! Expected = 0x80 | Read = 0x80 [0m</w:t>
            </w:r>
          </w:p>
          <w:p w14:paraId="66F6B08F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 xml:space="preserve"># </w:t>
            </w:r>
          </w:p>
          <w:p w14:paraId="20E05A42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[LEVEL 3] High-Frequency Signal Toggling (Noise &amp; Crosstalk)</w:t>
            </w:r>
          </w:p>
          <w:p w14:paraId="59F3569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674CC22E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0xaa | Data: 0x55[0m</w:t>
            </w:r>
          </w:p>
          <w:p w14:paraId="06C23FD2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13: Read Data Match! Expected = 0x55 | Read = 0x55 [0m</w:t>
            </w:r>
          </w:p>
          <w:p w14:paraId="65171E59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42F42BFA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0x55 | Data: 0xaa[0m</w:t>
            </w:r>
          </w:p>
          <w:p w14:paraId="2C47E206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14: Read Data Match! Expected = 0xaa | Read = 0xaa [0m</w:t>
            </w:r>
          </w:p>
          <w:p w14:paraId="5CB6CF9A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6C473576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0xc3 | Data: 0x3c[0m</w:t>
            </w:r>
          </w:p>
          <w:p w14:paraId="02DAED0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15: Read Data Match! Expected = 0x3c | Read = 0x3c [0m</w:t>
            </w:r>
          </w:p>
          <w:p w14:paraId="23C2D9AA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05251F3D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0xf0 | Data: 0xf[0m</w:t>
            </w:r>
          </w:p>
          <w:p w14:paraId="7C2C0E6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16: Read Data Match! Expected = 0xf | Read = 0xf [0m</w:t>
            </w:r>
          </w:p>
          <w:p w14:paraId="413225F8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lastRenderedPageBreak/>
              <w:t># [1;36m</w:t>
            </w:r>
          </w:p>
          <w:p w14:paraId="3BE761C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0xe7 | Data: 0x18[0m</w:t>
            </w:r>
          </w:p>
          <w:p w14:paraId="369DE79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17: Read Data Match! Expected = 0x18 | Read = 0x18 [0m</w:t>
            </w:r>
          </w:p>
          <w:p w14:paraId="62CAEB84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1DBA085D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0x81 | Data: 0x7e[0m</w:t>
            </w:r>
          </w:p>
          <w:p w14:paraId="04DF905C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18: Read Data Match! Expected = 0x7e | Read = 0x7e [0m</w:t>
            </w:r>
          </w:p>
          <w:p w14:paraId="0FB1D239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33DA7C0C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0x69 | Data: 0x96[0m</w:t>
            </w:r>
          </w:p>
          <w:p w14:paraId="5FD599B2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19: Read Data Match! Expected = 0x96 | Read = 0x96 [0m</w:t>
            </w:r>
          </w:p>
          <w:p w14:paraId="20762A7E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 xml:space="preserve"># </w:t>
            </w:r>
          </w:p>
          <w:p w14:paraId="7048DBA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[LEVEL 4] Advanced Stress &amp; Asymmetric Data Patterns</w:t>
            </w:r>
          </w:p>
          <w:p w14:paraId="36201C4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08EA35C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0x13 | Data: 0xa7[0m</w:t>
            </w:r>
          </w:p>
          <w:p w14:paraId="1C1CCBB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20: Read Data Match! Expected = 0xa7 | Read = 0xa7 [0m</w:t>
            </w:r>
          </w:p>
          <w:p w14:paraId="17BED69D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0F3BF6F1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0xb4 | Data: 0x2e[0m</w:t>
            </w:r>
          </w:p>
          <w:p w14:paraId="0A7D2DFB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21: Read Data Match! Expected = 0x2e | Read = 0x2e [0m</w:t>
            </w:r>
          </w:p>
          <w:p w14:paraId="7F59B306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2F35D9E7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0x4d | Data: 0xb2[0m</w:t>
            </w:r>
          </w:p>
          <w:p w14:paraId="3FF53BF9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22: Read Data Match! Expected = 0xb2 | Read = 0xb2 [0m</w:t>
            </w:r>
          </w:p>
          <w:p w14:paraId="3E0A9D1E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383A63B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0x9a | Data: 0x6c[0m</w:t>
            </w:r>
          </w:p>
          <w:p w14:paraId="330F1DF8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23: Read Data Match! Expected = 0x6c | Read = 0x6c [0m</w:t>
            </w:r>
          </w:p>
          <w:p w14:paraId="65FD946C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4C33F190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0xde | Data: 0xad[0m</w:t>
            </w:r>
          </w:p>
          <w:p w14:paraId="7FC70497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24: Read Data Match! Expected = 0xad | Read = 0xad [0m</w:t>
            </w:r>
          </w:p>
          <w:p w14:paraId="1108088C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[1;36m</w:t>
            </w:r>
          </w:p>
          <w:p w14:paraId="7C3CA7B7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---&gt; Starting Transaction for Addr: 0xbe | Data: 0xef[0m</w:t>
            </w:r>
          </w:p>
          <w:p w14:paraId="3DFB14E9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[PASS] Test 25: Read Data Match! Expected = 0xef | Read = 0xef [0m</w:t>
            </w:r>
          </w:p>
          <w:p w14:paraId="645E0B2E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 xml:space="preserve"># </w:t>
            </w:r>
          </w:p>
          <w:p w14:paraId="06DFCA11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==================================================</w:t>
            </w:r>
          </w:p>
          <w:p w14:paraId="5257A64C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[1;33m               TEST SUMMARY RESULT                [0m</w:t>
            </w:r>
          </w:p>
          <w:p w14:paraId="07938D53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lastRenderedPageBreak/>
              <w:t># ==================================================</w:t>
            </w:r>
          </w:p>
          <w:p w14:paraId="42A16937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 Total Tests Executed : 25</w:t>
            </w:r>
          </w:p>
          <w:p w14:paraId="454E486F" w14:textId="77777777" w:rsidR="00EE164C" w:rsidRPr="00EE164C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[1;32m STATUS               : ALL 25 TESTS PASSED SUCCESSFULLY! ð</w:t>
            </w:r>
            <w:r w:rsidRPr="00EE164C">
              <w:rPr>
                <w:rFonts w:cs="Arial"/>
                <w:b/>
                <w:color w:val="787878"/>
                <w:sz w:val="16"/>
                <w:szCs w:val="18"/>
              </w:rPr>
              <w:t>Ÿ‰</w:t>
            </w:r>
            <w:r w:rsidRPr="00EE164C">
              <w:rPr>
                <w:b/>
                <w:color w:val="787878"/>
                <w:sz w:val="16"/>
                <w:szCs w:val="18"/>
              </w:rPr>
              <w:t xml:space="preserve"> [0m</w:t>
            </w:r>
          </w:p>
          <w:p w14:paraId="02756301" w14:textId="673DA1EA" w:rsidR="00EE164C" w:rsidRPr="00AE2BC9" w:rsidRDefault="00EE164C" w:rsidP="00EE164C">
            <w:pPr>
              <w:rPr>
                <w:b/>
                <w:color w:val="787878"/>
                <w:sz w:val="16"/>
                <w:szCs w:val="18"/>
              </w:rPr>
            </w:pPr>
            <w:r w:rsidRPr="00EE164C">
              <w:rPr>
                <w:b/>
                <w:color w:val="787878"/>
                <w:sz w:val="16"/>
                <w:szCs w:val="18"/>
              </w:rPr>
              <w:t># ==================================================</w:t>
            </w:r>
          </w:p>
        </w:tc>
      </w:tr>
    </w:tbl>
    <w:p w14:paraId="05BCFD1E" w14:textId="77777777" w:rsidR="00FB692B" w:rsidRDefault="00000000">
      <w:pPr>
        <w:pStyle w:val="Heading2"/>
      </w:pPr>
      <w:r>
        <w:lastRenderedPageBreak/>
        <w:t>2. QuestaLint Code Quality Analysis</w:t>
      </w:r>
    </w:p>
    <w:p w14:paraId="3E472B1C" w14:textId="77777777" w:rsidR="00FB692B" w:rsidRDefault="00000000">
      <w:r>
        <w:t>Paste the snippet from QuestaLint proving that the design contains NO linting errors or warnings.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B692B" w14:paraId="7D41C849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012B3459" w14:textId="77777777" w:rsidR="00FB692B" w:rsidRDefault="00000000">
            <w:pPr>
              <w:jc w:val="center"/>
            </w:pPr>
            <w:r>
              <w:rPr>
                <w:b/>
                <w:color w:val="787878"/>
                <w:sz w:val="20"/>
              </w:rPr>
              <w:br/>
              <w:t>[ PASTE SCREENSHOT HERE: 2. QuestaLint Code Quality Analysis - Image 1 ]</w:t>
            </w:r>
            <w:r>
              <w:rPr>
                <w:b/>
                <w:color w:val="787878"/>
                <w:sz w:val="20"/>
              </w:rPr>
              <w:br/>
            </w:r>
            <w:r w:rsidR="00AE2BC9" w:rsidRPr="00AE2BC9">
              <w:rPr>
                <w:noProof/>
              </w:rPr>
              <w:drawing>
                <wp:inline distT="0" distB="0" distL="0" distR="0" wp14:anchorId="632B61A0" wp14:editId="124D1A1C">
                  <wp:extent cx="4458322" cy="885949"/>
                  <wp:effectExtent l="0" t="0" r="0" b="9525"/>
                  <wp:docPr id="28044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404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DA863" w14:textId="1DF1E002" w:rsidR="00D73556" w:rsidRDefault="00D73556">
            <w:pPr>
              <w:jc w:val="center"/>
            </w:pPr>
          </w:p>
        </w:tc>
      </w:tr>
    </w:tbl>
    <w:p w14:paraId="5FAD8F0E" w14:textId="77777777" w:rsidR="00FB692B" w:rsidRDefault="00FB692B"/>
    <w:p w14:paraId="33C7A08B" w14:textId="77777777" w:rsidR="00862E4A" w:rsidRDefault="00862E4A"/>
    <w:p w14:paraId="034D5C04" w14:textId="77777777" w:rsidR="00862E4A" w:rsidRDefault="00862E4A" w:rsidP="00862E4A">
      <w:pPr>
        <w:pStyle w:val="Heading2"/>
      </w:pPr>
      <w:r>
        <w:t>3. Synthesis Results &amp; FSM Encodings Comparison</w:t>
      </w:r>
    </w:p>
    <w:p w14:paraId="49CFB09D" w14:textId="77777777" w:rsidR="00862E4A" w:rsidRDefault="00862E4A" w:rsidP="00862E4A">
      <w:r>
        <w:t>Include RTL Schematic post-elaboration/synthesis, synthesis reports showing the chosen FSM encoding (Sequential, One-Hot, Gray), and highlighted Critical Path in schematic for each encoding.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62E4A" w14:paraId="747EA2E1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3FB7427E" w14:textId="0742D80F" w:rsidR="00862E4A" w:rsidRDefault="00862E4A">
            <w:pPr>
              <w:jc w:val="center"/>
            </w:pPr>
            <w:r>
              <w:rPr>
                <w:b/>
                <w:color w:val="787878"/>
                <w:sz w:val="20"/>
              </w:rPr>
              <w:br/>
              <w:t>[</w:t>
            </w:r>
            <w:r w:rsidR="001969F6">
              <w:t>Schematic post-elaboration</w:t>
            </w:r>
            <w:r w:rsidR="001969F6">
              <w:rPr>
                <w:b/>
                <w:color w:val="787878"/>
                <w:sz w:val="20"/>
              </w:rPr>
              <w:t xml:space="preserve"> </w:t>
            </w:r>
            <w:r>
              <w:rPr>
                <w:b/>
                <w:color w:val="787878"/>
                <w:sz w:val="20"/>
              </w:rPr>
              <w:t>- Image 1 ]</w:t>
            </w:r>
            <w:r>
              <w:rPr>
                <w:b/>
                <w:color w:val="787878"/>
                <w:sz w:val="20"/>
              </w:rPr>
              <w:br/>
            </w:r>
            <w:r w:rsidRPr="00862E4A">
              <w:rPr>
                <w:noProof/>
              </w:rPr>
              <w:drawing>
                <wp:inline distT="0" distB="0" distL="0" distR="0" wp14:anchorId="5DE20CD1" wp14:editId="44128DE9">
                  <wp:extent cx="6309360" cy="2508250"/>
                  <wp:effectExtent l="0" t="0" r="0" b="6350"/>
                  <wp:docPr id="136210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0682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50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69F6" w:rsidRPr="001969F6">
              <w:rPr>
                <w:b/>
                <w:color w:val="EE0000"/>
                <w:sz w:val="20"/>
              </w:rPr>
              <w:t>U_rum</w:t>
            </w:r>
            <w:r w:rsidRPr="00862E4A">
              <w:rPr>
                <w:b/>
                <w:noProof/>
                <w:color w:val="787878"/>
                <w:sz w:val="20"/>
              </w:rPr>
              <w:lastRenderedPageBreak/>
              <w:drawing>
                <wp:inline distT="0" distB="0" distL="0" distR="0" wp14:anchorId="0C59B344" wp14:editId="683EDFB6">
                  <wp:extent cx="6309360" cy="2888615"/>
                  <wp:effectExtent l="0" t="0" r="0" b="6985"/>
                  <wp:docPr id="1775305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3050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8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69F6">
              <w:rPr>
                <w:b/>
                <w:color w:val="EE0000"/>
                <w:sz w:val="20"/>
              </w:rPr>
              <w:t>U_spi_slave</w:t>
            </w:r>
            <w:r w:rsidRPr="00862E4A">
              <w:rPr>
                <w:b/>
                <w:noProof/>
                <w:color w:val="787878"/>
                <w:sz w:val="20"/>
              </w:rPr>
              <w:drawing>
                <wp:inline distT="0" distB="0" distL="0" distR="0" wp14:anchorId="6F4E38C3" wp14:editId="26E48175">
                  <wp:extent cx="6309360" cy="1367155"/>
                  <wp:effectExtent l="0" t="0" r="0" b="4445"/>
                  <wp:docPr id="1032289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2899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B7A0A" w14:textId="77777777" w:rsidR="00862E4A" w:rsidRDefault="00862E4A" w:rsidP="00862E4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62E4A" w14:paraId="6E6A1CF9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39C5A57A" w14:textId="30BD3565" w:rsidR="00862E4A" w:rsidRDefault="00862E4A">
            <w:pPr>
              <w:jc w:val="center"/>
            </w:pPr>
            <w:r>
              <w:rPr>
                <w:b/>
                <w:color w:val="787878"/>
                <w:sz w:val="20"/>
              </w:rPr>
              <w:br/>
              <w:t xml:space="preserve">Image 2 </w:t>
            </w:r>
            <w:r>
              <w:rPr>
                <w:b/>
                <w:color w:val="787878"/>
                <w:sz w:val="20"/>
              </w:rPr>
              <w:br/>
            </w:r>
            <w:r w:rsidR="004D6252" w:rsidRPr="004D6252">
              <w:rPr>
                <w:noProof/>
              </w:rPr>
              <w:lastRenderedPageBreak/>
              <w:drawing>
                <wp:inline distT="0" distB="0" distL="0" distR="0" wp14:anchorId="5DC3CC3F" wp14:editId="3B7F7AF5">
                  <wp:extent cx="6309360" cy="4486910"/>
                  <wp:effectExtent l="0" t="0" r="0" b="8890"/>
                  <wp:docPr id="46646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683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48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6C9F" w14:textId="77777777" w:rsidR="00862E4A" w:rsidRDefault="00862E4A" w:rsidP="00862E4A"/>
    <w:p w14:paraId="5ECD0D80" w14:textId="25E83275" w:rsidR="00862E4A" w:rsidRDefault="00862E4A"/>
    <w:p w14:paraId="72B8825E" w14:textId="77777777" w:rsidR="00B62031" w:rsidRDefault="00B62031">
      <w:pPr>
        <w:pStyle w:val="Heading2"/>
      </w:pPr>
    </w:p>
    <w:p w14:paraId="3F27BFCF" w14:textId="77777777" w:rsidR="00B62031" w:rsidRDefault="00B62031">
      <w:pPr>
        <w:pStyle w:val="Heading2"/>
      </w:pPr>
    </w:p>
    <w:p w14:paraId="6BA6B2EF" w14:textId="77777777" w:rsidR="00B62031" w:rsidRDefault="00B62031">
      <w:pPr>
        <w:pStyle w:val="Heading2"/>
      </w:pPr>
    </w:p>
    <w:p w14:paraId="1C3EB9C8" w14:textId="77777777" w:rsidR="00B62031" w:rsidRDefault="00B62031">
      <w:pPr>
        <w:pStyle w:val="Heading2"/>
      </w:pPr>
    </w:p>
    <w:p w14:paraId="52A69EBF" w14:textId="77777777" w:rsidR="00B62031" w:rsidRDefault="00B62031">
      <w:pPr>
        <w:pStyle w:val="Heading2"/>
      </w:pPr>
    </w:p>
    <w:p w14:paraId="6B3B3E3D" w14:textId="77777777" w:rsidR="00B62031" w:rsidRDefault="00B62031">
      <w:pPr>
        <w:pStyle w:val="Heading2"/>
      </w:pPr>
    </w:p>
    <w:p w14:paraId="754AC829" w14:textId="77777777" w:rsidR="00B62031" w:rsidRDefault="00B62031">
      <w:pPr>
        <w:pStyle w:val="Heading2"/>
      </w:pPr>
    </w:p>
    <w:p w14:paraId="4E0A4805" w14:textId="77777777" w:rsidR="00B62031" w:rsidRDefault="00B62031" w:rsidP="00B62031"/>
    <w:p w14:paraId="071B91D2" w14:textId="77777777" w:rsidR="00B62031" w:rsidRPr="00B62031" w:rsidRDefault="00B62031" w:rsidP="00B62031"/>
    <w:p w14:paraId="2055F3B7" w14:textId="75F28E52" w:rsidR="00FB692B" w:rsidRDefault="00000000">
      <w:pPr>
        <w:pStyle w:val="Heading2"/>
      </w:pPr>
      <w:r>
        <w:lastRenderedPageBreak/>
        <w:t>3. Synthesis Results &amp; FSM Encodings Comparison</w:t>
      </w:r>
    </w:p>
    <w:p w14:paraId="1C736EFA" w14:textId="77777777" w:rsidR="00FB692B" w:rsidRDefault="00000000">
      <w:r>
        <w:t>Include RTL Schematic post-elaboration/synthesis, synthesis reports showing the chosen FSM encoding (Sequential, One-Hot, Gray), and highlighted Critical Path in schematic for each encoding.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10AC868B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20545960" w14:textId="77101A14" w:rsidR="00FB692B" w:rsidRDefault="00000000" w:rsidP="00B62031">
            <w:pPr>
              <w:jc w:val="center"/>
            </w:pPr>
            <w:r>
              <w:rPr>
                <w:b/>
                <w:color w:val="787878"/>
                <w:sz w:val="20"/>
              </w:rPr>
              <w:br/>
              <w:t>[ PASTE SCREENSHOT HE 3. Synthesis Results &amp; FSM Encodings</w:t>
            </w:r>
            <w:r w:rsidR="00B62031" w:rsidRPr="00BE1705">
              <w:rPr>
                <w:b/>
                <w:color w:val="00B050"/>
                <w:sz w:val="20"/>
              </w:rPr>
              <w:t xml:space="preserve"> One hot</w:t>
            </w:r>
            <w:r w:rsidR="00B62031">
              <w:rPr>
                <w:b/>
                <w:color w:val="787878"/>
                <w:sz w:val="20"/>
              </w:rPr>
              <w:t xml:space="preserve"> </w:t>
            </w:r>
            <w:r>
              <w:rPr>
                <w:b/>
                <w:color w:val="787878"/>
                <w:sz w:val="20"/>
              </w:rPr>
              <w:t>Comparison - Image 1 ]</w:t>
            </w:r>
            <w:r>
              <w:rPr>
                <w:b/>
                <w:color w:val="787878"/>
                <w:sz w:val="20"/>
              </w:rPr>
              <w:br/>
            </w:r>
            <w:r w:rsidR="00B62031">
              <w:t>Schematic</w:t>
            </w:r>
          </w:p>
          <w:p w14:paraId="7F64649A" w14:textId="344E461F" w:rsidR="00B62031" w:rsidRDefault="00AB63AB">
            <w:pPr>
              <w:jc w:val="center"/>
            </w:pPr>
            <w:r w:rsidRPr="00AB63AB">
              <w:rPr>
                <w:noProof/>
              </w:rPr>
              <w:drawing>
                <wp:inline distT="0" distB="0" distL="0" distR="0" wp14:anchorId="39E4E635" wp14:editId="1D605C04">
                  <wp:extent cx="6309360" cy="3194685"/>
                  <wp:effectExtent l="0" t="0" r="0" b="5715"/>
                  <wp:docPr id="1387050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0500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70E4C" w14:textId="0C0F7321" w:rsidR="00A05C6D" w:rsidRDefault="00A05C6D" w:rsidP="006E068A">
            <w:pPr>
              <w:jc w:val="center"/>
            </w:pPr>
            <w:r>
              <w:t>U_spi_slave</w:t>
            </w:r>
            <w:r w:rsidR="00AB63AB">
              <w:t xml:space="preserve"> | U_ram</w:t>
            </w:r>
          </w:p>
          <w:p w14:paraId="2A39EBB2" w14:textId="2F971BCF" w:rsidR="00A05C6D" w:rsidRDefault="00AB63AB">
            <w:pPr>
              <w:jc w:val="center"/>
            </w:pPr>
            <w:r w:rsidRPr="00AB63AB">
              <w:rPr>
                <w:noProof/>
              </w:rPr>
              <w:drawing>
                <wp:inline distT="0" distB="0" distL="0" distR="0" wp14:anchorId="531296CF" wp14:editId="0B306F66">
                  <wp:extent cx="6309360" cy="2816860"/>
                  <wp:effectExtent l="0" t="0" r="0" b="2540"/>
                  <wp:docPr id="34364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6401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81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528D7" w14:textId="113C9205" w:rsidR="00A05C6D" w:rsidRDefault="00A05C6D" w:rsidP="00AB63AB">
            <w:pPr>
              <w:jc w:val="center"/>
            </w:pPr>
          </w:p>
        </w:tc>
      </w:tr>
    </w:tbl>
    <w:p w14:paraId="45B22C15" w14:textId="77777777" w:rsidR="00FB692B" w:rsidRDefault="00FB692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661228CF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1FD9701B" w14:textId="77777777" w:rsidR="00FB692B" w:rsidRDefault="00000000" w:rsidP="00254459">
            <w:pPr>
              <w:jc w:val="center"/>
            </w:pPr>
            <w:r>
              <w:rPr>
                <w:b/>
                <w:color w:val="787878"/>
                <w:sz w:val="20"/>
              </w:rPr>
              <w:lastRenderedPageBreak/>
              <w:br/>
              <w:t>[ PASTE SCREENSHOT HERE: 3. Synthesis Results &amp; FSM Encodings Comparison - Image 2 ]</w:t>
            </w:r>
            <w:r>
              <w:rPr>
                <w:b/>
                <w:color w:val="787878"/>
                <w:sz w:val="20"/>
              </w:rPr>
              <w:br/>
            </w:r>
            <w:r w:rsidR="00254459" w:rsidRPr="00254459">
              <w:rPr>
                <w:color w:val="C00000"/>
              </w:rPr>
              <w:t>Timing Summary (Report Timing Summary)</w:t>
            </w:r>
          </w:p>
          <w:p w14:paraId="5F51F433" w14:textId="0D6D7508" w:rsidR="00254459" w:rsidRDefault="00AB63AB" w:rsidP="00254459">
            <w:pPr>
              <w:jc w:val="center"/>
            </w:pPr>
            <w:r w:rsidRPr="00AB63AB">
              <w:rPr>
                <w:noProof/>
              </w:rPr>
              <w:drawing>
                <wp:inline distT="0" distB="0" distL="0" distR="0" wp14:anchorId="3B2F7911" wp14:editId="27444DC1">
                  <wp:extent cx="6309360" cy="1677670"/>
                  <wp:effectExtent l="0" t="0" r="0" b="0"/>
                  <wp:docPr id="1560598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5989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67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476B2" w14:textId="77777777" w:rsidR="00FB692B" w:rsidRDefault="00FB692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567E48DF" w14:textId="77777777" w:rsidTr="00BE1705">
        <w:trPr>
          <w:jc w:val="center"/>
        </w:trPr>
        <w:tc>
          <w:tcPr>
            <w:tcW w:w="10152" w:type="dxa"/>
            <w:shd w:val="clear" w:color="auto" w:fill="F2F4F7"/>
          </w:tcPr>
          <w:p w14:paraId="201658CA" w14:textId="77777777" w:rsidR="00BA368C" w:rsidRDefault="00000000">
            <w:pPr>
              <w:jc w:val="center"/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br/>
              <w:t>[ PASTE SCREENSHOT HERE: 3. Synthesis Results &amp; FSM Encodings Comparison - Image 3 ]</w:t>
            </w:r>
          </w:p>
          <w:p w14:paraId="633A8146" w14:textId="06793CBE" w:rsidR="00FB692B" w:rsidRDefault="00BA368C" w:rsidP="00BA368C">
            <w:pPr>
              <w:jc w:val="center"/>
            </w:pPr>
            <w:r w:rsidRPr="00BA368C">
              <w:rPr>
                <w:b/>
                <w:color w:val="C00000"/>
                <w:sz w:val="20"/>
              </w:rPr>
              <w:t>Utilization Summary</w:t>
            </w:r>
            <w:r>
              <w:rPr>
                <w:b/>
                <w:color w:val="787878"/>
                <w:sz w:val="20"/>
              </w:rPr>
              <w:br/>
            </w:r>
          </w:p>
        </w:tc>
      </w:tr>
      <w:tr w:rsidR="00254459" w14:paraId="63B1AC49" w14:textId="77777777" w:rsidTr="00BE1705">
        <w:trPr>
          <w:jc w:val="center"/>
        </w:trPr>
        <w:tc>
          <w:tcPr>
            <w:tcW w:w="10152" w:type="dxa"/>
            <w:shd w:val="clear" w:color="auto" w:fill="F2F4F7"/>
          </w:tcPr>
          <w:p w14:paraId="3FD49C4A" w14:textId="0EFFD922" w:rsidR="00254459" w:rsidRDefault="00AB63AB" w:rsidP="00254459">
            <w:r w:rsidRPr="00AB63AB">
              <w:rPr>
                <w:noProof/>
              </w:rPr>
              <w:drawing>
                <wp:inline distT="0" distB="0" distL="0" distR="0" wp14:anchorId="083993B8" wp14:editId="23E4AD52">
                  <wp:extent cx="6309360" cy="1765300"/>
                  <wp:effectExtent l="0" t="0" r="0" b="6350"/>
                  <wp:docPr id="16778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896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9C192" w14:textId="77777777" w:rsidR="00BE1705" w:rsidRDefault="00BE1705">
            <w:pPr>
              <w:jc w:val="center"/>
              <w:rPr>
                <w:b/>
                <w:color w:val="787878"/>
                <w:sz w:val="20"/>
              </w:rPr>
            </w:pPr>
          </w:p>
          <w:p w14:paraId="62A80AC2" w14:textId="77777777" w:rsidR="00254459" w:rsidRDefault="00254459">
            <w:pPr>
              <w:jc w:val="center"/>
              <w:rPr>
                <w:b/>
                <w:color w:val="787878"/>
                <w:sz w:val="20"/>
              </w:rPr>
            </w:pPr>
          </w:p>
        </w:tc>
      </w:tr>
    </w:tbl>
    <w:p w14:paraId="6DA70967" w14:textId="77777777" w:rsidR="00BE1705" w:rsidRDefault="00BE1705" w:rsidP="00BE170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BE1705" w14:paraId="4C035D6D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27C2D3FB" w14:textId="209C0F71" w:rsidR="00BE1705" w:rsidRDefault="00BE1705" w:rsidP="00B62031">
            <w:pPr>
              <w:jc w:val="center"/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br/>
              <w:t xml:space="preserve">[ PASTE SCREENSHOT HERE: 3. Synthesis Results &amp; FSM Encodings </w:t>
            </w:r>
            <w:r w:rsidR="00B62031" w:rsidRPr="00B62031">
              <w:rPr>
                <w:b/>
                <w:color w:val="00B050"/>
                <w:sz w:val="20"/>
              </w:rPr>
              <w:t xml:space="preserve">Sequential </w:t>
            </w:r>
            <w:r>
              <w:rPr>
                <w:b/>
                <w:color w:val="787878"/>
                <w:sz w:val="20"/>
              </w:rPr>
              <w:t>Comparison - Image 2 ]</w:t>
            </w:r>
            <w:r>
              <w:rPr>
                <w:b/>
                <w:color w:val="787878"/>
                <w:sz w:val="20"/>
              </w:rPr>
              <w:br/>
            </w:r>
          </w:p>
          <w:p w14:paraId="704768D2" w14:textId="6674778D" w:rsidR="00BE1705" w:rsidRPr="00BE1705" w:rsidRDefault="00BE1705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BE1705">
              <w:rPr>
                <w:b/>
                <w:bCs/>
                <w:color w:val="C00000"/>
              </w:rPr>
              <w:t>Timing Summary (Report Timing Summary)</w:t>
            </w:r>
          </w:p>
          <w:p w14:paraId="0949920B" w14:textId="11D01970" w:rsidR="00BE1705" w:rsidRDefault="00EE1192">
            <w:pPr>
              <w:jc w:val="center"/>
              <w:rPr>
                <w:b/>
                <w:color w:val="C00000"/>
                <w:sz w:val="20"/>
              </w:rPr>
            </w:pPr>
            <w:r w:rsidRPr="00EE1192">
              <w:rPr>
                <w:b/>
                <w:color w:val="C00000"/>
                <w:sz w:val="20"/>
              </w:rPr>
              <w:lastRenderedPageBreak/>
              <w:drawing>
                <wp:inline distT="0" distB="0" distL="0" distR="0" wp14:anchorId="776CA82A" wp14:editId="1E7C423B">
                  <wp:extent cx="6309360" cy="1515110"/>
                  <wp:effectExtent l="0" t="0" r="0" b="8890"/>
                  <wp:docPr id="495153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531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C0FD3" w14:textId="7E8D2ECE" w:rsidR="00BE1705" w:rsidRDefault="00BE1705">
            <w:pPr>
              <w:jc w:val="center"/>
            </w:pPr>
            <w:r w:rsidRPr="00BA368C">
              <w:rPr>
                <w:b/>
                <w:color w:val="C00000"/>
                <w:sz w:val="20"/>
              </w:rPr>
              <w:t>Utilization Summary</w:t>
            </w:r>
          </w:p>
          <w:p w14:paraId="3C20A915" w14:textId="3646090F" w:rsidR="00BE1705" w:rsidRDefault="00EE1192">
            <w:pPr>
              <w:jc w:val="center"/>
            </w:pPr>
            <w:r w:rsidRPr="00EE1192">
              <w:drawing>
                <wp:inline distT="0" distB="0" distL="0" distR="0" wp14:anchorId="37D655BF" wp14:editId="34A45D4C">
                  <wp:extent cx="6309360" cy="1620520"/>
                  <wp:effectExtent l="0" t="0" r="0" b="0"/>
                  <wp:docPr id="1769563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56379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3F91C" w14:textId="77777777" w:rsidR="00254459" w:rsidRDefault="00254459" w:rsidP="00254459"/>
    <w:p w14:paraId="72375310" w14:textId="77777777" w:rsidR="00BE1705" w:rsidRDefault="00BE1705" w:rsidP="00BE170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BE1705" w14:paraId="2A24D3ED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58CEE036" w14:textId="60E7270B" w:rsidR="00BE1705" w:rsidRPr="00EE1192" w:rsidRDefault="00BE1705" w:rsidP="00EE1192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color w:val="787878"/>
                <w:sz w:val="20"/>
              </w:rPr>
              <w:br/>
              <w:t>[ PASTE SCREENSHOT HERE: 3. Synthesis Results &amp; FSM Encodings</w:t>
            </w:r>
            <w:r w:rsidR="00390B70">
              <w:rPr>
                <w:b/>
                <w:color w:val="787878"/>
                <w:sz w:val="20"/>
              </w:rPr>
              <w:t xml:space="preserve"> </w:t>
            </w:r>
            <w:r w:rsidR="00390B70" w:rsidRPr="00390B70">
              <w:rPr>
                <w:b/>
                <w:color w:val="00B050"/>
                <w:sz w:val="22"/>
                <w:szCs w:val="24"/>
              </w:rPr>
              <w:t>Gray</w:t>
            </w:r>
            <w:r>
              <w:rPr>
                <w:b/>
                <w:color w:val="787878"/>
                <w:sz w:val="20"/>
              </w:rPr>
              <w:t xml:space="preserve"> Comparison - Image 2 ]</w:t>
            </w:r>
            <w:r>
              <w:rPr>
                <w:b/>
                <w:color w:val="787878"/>
                <w:sz w:val="20"/>
              </w:rPr>
              <w:br/>
            </w:r>
          </w:p>
          <w:p w14:paraId="254A9049" w14:textId="791D991A" w:rsidR="00BE1705" w:rsidRPr="00EE1192" w:rsidRDefault="00BE1705" w:rsidP="00EE1192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BE1705">
              <w:rPr>
                <w:b/>
                <w:bCs/>
                <w:color w:val="C00000"/>
              </w:rPr>
              <w:t>Timing Summary (Report Timing Summary)</w:t>
            </w:r>
          </w:p>
          <w:p w14:paraId="060DB444" w14:textId="62B6F87C" w:rsidR="00196034" w:rsidRDefault="00EE1192" w:rsidP="00BE1705">
            <w:pPr>
              <w:jc w:val="center"/>
              <w:rPr>
                <w:b/>
                <w:color w:val="C00000"/>
                <w:sz w:val="20"/>
              </w:rPr>
            </w:pPr>
            <w:r w:rsidRPr="00EE1192">
              <w:rPr>
                <w:b/>
                <w:color w:val="C00000"/>
                <w:sz w:val="20"/>
              </w:rPr>
              <w:drawing>
                <wp:inline distT="0" distB="0" distL="0" distR="0" wp14:anchorId="2067871D" wp14:editId="3EB723C0">
                  <wp:extent cx="6309360" cy="1515110"/>
                  <wp:effectExtent l="0" t="0" r="0" b="8890"/>
                  <wp:docPr id="1367243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531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E1963" w14:textId="77777777" w:rsidR="00BE1705" w:rsidRDefault="00BE1705" w:rsidP="00BE1705">
            <w:pPr>
              <w:jc w:val="center"/>
            </w:pPr>
            <w:r w:rsidRPr="00BA368C">
              <w:rPr>
                <w:b/>
                <w:color w:val="C00000"/>
                <w:sz w:val="20"/>
              </w:rPr>
              <w:t>Utilization Summary</w:t>
            </w:r>
          </w:p>
          <w:p w14:paraId="4F7A83F3" w14:textId="672D9BC1" w:rsidR="00BE1705" w:rsidRDefault="006D3081">
            <w:pPr>
              <w:jc w:val="center"/>
            </w:pPr>
            <w:r w:rsidRPr="006D3081">
              <w:lastRenderedPageBreak/>
              <w:drawing>
                <wp:inline distT="0" distB="0" distL="0" distR="0" wp14:anchorId="5BBD1BB2" wp14:editId="00DC5AAD">
                  <wp:extent cx="6309360" cy="2037715"/>
                  <wp:effectExtent l="0" t="0" r="0" b="635"/>
                  <wp:docPr id="2130446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4463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03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FCB4E" w14:textId="77777777" w:rsidR="00BE1705" w:rsidRDefault="00BE1705" w:rsidP="0025445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4459" w14:paraId="32438E9F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192EF961" w14:textId="77777777" w:rsidR="009E1C7A" w:rsidRDefault="00254459">
            <w:pPr>
              <w:jc w:val="center"/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br/>
            </w:r>
          </w:p>
          <w:p w14:paraId="77988C19" w14:textId="7C3505DD" w:rsidR="00254459" w:rsidRDefault="009E1C7A">
            <w:pPr>
              <w:jc w:val="center"/>
            </w:pPr>
            <w:r w:rsidRPr="009E1C7A">
              <w:rPr>
                <w:noProof/>
              </w:rPr>
              <w:drawing>
                <wp:inline distT="0" distB="0" distL="0" distR="0" wp14:anchorId="20062374" wp14:editId="268AEF9C">
                  <wp:extent cx="4839375" cy="2943636"/>
                  <wp:effectExtent l="0" t="0" r="0" b="9525"/>
                  <wp:docPr id="132238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3863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147FC" w14:textId="35BDE74E" w:rsidR="00FB692B" w:rsidRDefault="00000000">
      <w:pPr>
        <w:pStyle w:val="Heading2"/>
      </w:pPr>
      <w:r>
        <w:t>4. Implementation &amp; Timing Reports</w:t>
      </w:r>
    </w:p>
    <w:p w14:paraId="7B5350B5" w14:textId="77777777" w:rsidR="00FB692B" w:rsidRDefault="00000000">
      <w:r>
        <w:t>Paste the Resource Utilization Report, Timing Summary (Setup/Hold Slack), and FPGA Device View for each encoding configuration.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7054E44D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72D10014" w14:textId="77777777" w:rsidR="00B62031" w:rsidRDefault="00000000" w:rsidP="00B62031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color w:val="787878"/>
                <w:sz w:val="20"/>
              </w:rPr>
              <w:br/>
              <w:t>[ PASTE SCREENSHOT HERE: 4. Implementation</w:t>
            </w:r>
            <w:r w:rsidR="00B62031">
              <w:rPr>
                <w:b/>
                <w:color w:val="787878"/>
                <w:sz w:val="20"/>
              </w:rPr>
              <w:t xml:space="preserve"> </w:t>
            </w:r>
            <w:r w:rsidR="00B62031" w:rsidRPr="00BE1705">
              <w:rPr>
                <w:b/>
                <w:color w:val="00B050"/>
                <w:sz w:val="20"/>
              </w:rPr>
              <w:t>One hot</w:t>
            </w:r>
            <w:r>
              <w:rPr>
                <w:b/>
                <w:color w:val="787878"/>
                <w:sz w:val="20"/>
              </w:rPr>
              <w:t xml:space="preserve"> &amp; Timing Reports - Image 1 ]</w:t>
            </w:r>
            <w:r>
              <w:rPr>
                <w:b/>
                <w:color w:val="787878"/>
                <w:sz w:val="20"/>
              </w:rPr>
              <w:br/>
            </w:r>
            <w:r w:rsidR="00824CB4">
              <w:rPr>
                <w:noProof/>
              </w:rPr>
              <w:t xml:space="preserve"> </w:t>
            </w:r>
            <w:r w:rsidR="00B62031" w:rsidRPr="00BE1705">
              <w:rPr>
                <w:b/>
                <w:bCs/>
                <w:color w:val="C00000"/>
              </w:rPr>
              <w:t>S</w:t>
            </w:r>
            <w:r w:rsidR="00B62031">
              <w:rPr>
                <w:b/>
                <w:bCs/>
                <w:color w:val="C00000"/>
              </w:rPr>
              <w:t>chematic</w:t>
            </w:r>
          </w:p>
          <w:p w14:paraId="5D904D52" w14:textId="77777777" w:rsidR="00AB63AB" w:rsidRDefault="00AB63AB" w:rsidP="00B62031"/>
          <w:p w14:paraId="23A07B81" w14:textId="77777777" w:rsidR="00AB63AB" w:rsidRDefault="00AB63AB" w:rsidP="00B62031"/>
          <w:p w14:paraId="70E18915" w14:textId="77777777" w:rsidR="00AB63AB" w:rsidRDefault="00AB63AB" w:rsidP="00B62031"/>
          <w:p w14:paraId="56FCF86C" w14:textId="5EAEBEFB" w:rsidR="00B62031" w:rsidRDefault="00B62031" w:rsidP="00B62031">
            <w:r w:rsidRPr="00B62031"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6EE69F00" wp14:editId="0AC6DF9A">
                  <wp:simplePos x="0" y="0"/>
                  <wp:positionH relativeFrom="column">
                    <wp:posOffset>691764</wp:posOffset>
                  </wp:positionH>
                  <wp:positionV relativeFrom="paragraph">
                    <wp:posOffset>0</wp:posOffset>
                  </wp:positionV>
                  <wp:extent cx="4534533" cy="5849166"/>
                  <wp:effectExtent l="0" t="0" r="0" b="0"/>
                  <wp:wrapTopAndBottom/>
                  <wp:docPr id="2069870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8703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5849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FEFBD0F" w14:textId="77777777" w:rsidR="00AB63AB" w:rsidRDefault="00AB63AB" w:rsidP="00B62031">
            <w:pPr>
              <w:jc w:val="center"/>
              <w:rPr>
                <w:b/>
                <w:bCs/>
                <w:color w:val="C00000"/>
              </w:rPr>
            </w:pPr>
          </w:p>
          <w:p w14:paraId="4EE6A6E5" w14:textId="77777777" w:rsidR="00AB63AB" w:rsidRDefault="00AB63AB" w:rsidP="00B62031">
            <w:pPr>
              <w:jc w:val="center"/>
              <w:rPr>
                <w:b/>
                <w:bCs/>
                <w:color w:val="C00000"/>
              </w:rPr>
            </w:pPr>
          </w:p>
          <w:p w14:paraId="1238CE12" w14:textId="77777777" w:rsidR="00AB63AB" w:rsidRDefault="00AB63AB" w:rsidP="00B62031">
            <w:pPr>
              <w:jc w:val="center"/>
              <w:rPr>
                <w:b/>
                <w:bCs/>
                <w:color w:val="C00000"/>
              </w:rPr>
            </w:pPr>
          </w:p>
          <w:p w14:paraId="2BEEC64E" w14:textId="16C4A627" w:rsidR="00AB63AB" w:rsidRDefault="00AB63AB" w:rsidP="00B62031">
            <w:pPr>
              <w:jc w:val="center"/>
              <w:rPr>
                <w:b/>
                <w:bCs/>
                <w:color w:val="C00000"/>
              </w:rPr>
            </w:pPr>
            <w:r w:rsidRPr="00AB63AB">
              <w:rPr>
                <w:b/>
                <w:bCs/>
                <w:noProof/>
                <w:color w:val="C00000"/>
              </w:rPr>
              <w:lastRenderedPageBreak/>
              <w:drawing>
                <wp:inline distT="0" distB="0" distL="0" distR="0" wp14:anchorId="1126E064" wp14:editId="1B7B14FA">
                  <wp:extent cx="6309360" cy="2503170"/>
                  <wp:effectExtent l="0" t="0" r="0" b="0"/>
                  <wp:docPr id="20337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0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50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CA24E" w14:textId="77777777" w:rsidR="00AB63AB" w:rsidRDefault="00AB63AB" w:rsidP="00B62031">
            <w:pPr>
              <w:jc w:val="center"/>
              <w:rPr>
                <w:b/>
                <w:bCs/>
                <w:color w:val="C00000"/>
              </w:rPr>
            </w:pPr>
          </w:p>
          <w:p w14:paraId="7218EB5C" w14:textId="77777777" w:rsidR="00AB63AB" w:rsidRDefault="00AB63AB" w:rsidP="00B62031">
            <w:pPr>
              <w:jc w:val="center"/>
              <w:rPr>
                <w:b/>
                <w:bCs/>
                <w:color w:val="C00000"/>
              </w:rPr>
            </w:pPr>
          </w:p>
          <w:p w14:paraId="3C037826" w14:textId="77777777" w:rsidR="00AB63AB" w:rsidRDefault="00AB63AB" w:rsidP="00B62031">
            <w:pPr>
              <w:jc w:val="center"/>
              <w:rPr>
                <w:b/>
                <w:bCs/>
                <w:color w:val="C00000"/>
              </w:rPr>
            </w:pPr>
          </w:p>
          <w:p w14:paraId="41D33C7F" w14:textId="410A1CE6" w:rsidR="00B62031" w:rsidRPr="00BE1705" w:rsidRDefault="00B62031" w:rsidP="00B62031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BE1705">
              <w:rPr>
                <w:b/>
                <w:bCs/>
                <w:color w:val="C00000"/>
              </w:rPr>
              <w:t>Timing Summary (Report Timing Summary)</w:t>
            </w:r>
          </w:p>
          <w:p w14:paraId="5FC4B83D" w14:textId="46B5432C" w:rsidR="00B62031" w:rsidRDefault="00B62031" w:rsidP="00B62031">
            <w:pPr>
              <w:jc w:val="center"/>
              <w:rPr>
                <w:b/>
                <w:color w:val="C00000"/>
                <w:sz w:val="20"/>
              </w:rPr>
            </w:pPr>
            <w:r w:rsidRPr="00B62031">
              <w:rPr>
                <w:b/>
                <w:noProof/>
                <w:color w:val="C00000"/>
                <w:sz w:val="20"/>
              </w:rPr>
              <w:drawing>
                <wp:inline distT="0" distB="0" distL="0" distR="0" wp14:anchorId="32DED111" wp14:editId="29074A1A">
                  <wp:extent cx="6309360" cy="1519555"/>
                  <wp:effectExtent l="0" t="0" r="0" b="4445"/>
                  <wp:docPr id="1889138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13877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CEFC7" w14:textId="77777777" w:rsidR="00B62031" w:rsidRDefault="00B62031" w:rsidP="00B62031">
            <w:pPr>
              <w:jc w:val="center"/>
            </w:pPr>
            <w:r w:rsidRPr="00BA368C">
              <w:rPr>
                <w:b/>
                <w:color w:val="C00000"/>
                <w:sz w:val="20"/>
              </w:rPr>
              <w:t>Utilization Summary</w:t>
            </w:r>
          </w:p>
          <w:p w14:paraId="464C1881" w14:textId="4E4E7AC5" w:rsidR="00FB692B" w:rsidRDefault="00AB63AB">
            <w:pPr>
              <w:jc w:val="center"/>
            </w:pPr>
            <w:r w:rsidRPr="00AB63AB">
              <w:rPr>
                <w:noProof/>
              </w:rPr>
              <w:drawing>
                <wp:inline distT="0" distB="0" distL="0" distR="0" wp14:anchorId="33C8A39F" wp14:editId="3339CC40">
                  <wp:extent cx="6309360" cy="1291590"/>
                  <wp:effectExtent l="0" t="0" r="0" b="3810"/>
                  <wp:docPr id="1905131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13199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75D34" w14:textId="77777777" w:rsidR="00FB692B" w:rsidRDefault="00FB692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08EA165F" w14:textId="77777777">
        <w:trPr>
          <w:jc w:val="center"/>
        </w:trPr>
        <w:tc>
          <w:tcPr>
            <w:tcW w:w="9936" w:type="dxa"/>
            <w:shd w:val="clear" w:color="auto" w:fill="F2F4F7"/>
          </w:tcPr>
          <w:p w14:paraId="1D8CF186" w14:textId="1E125C12" w:rsidR="00B62031" w:rsidRDefault="00000000" w:rsidP="00B62031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color w:val="787878"/>
                <w:sz w:val="20"/>
              </w:rPr>
              <w:br/>
              <w:t xml:space="preserve">[ PASTE SCREENSHOT HERE: 4. Implementation </w:t>
            </w:r>
            <w:r w:rsidR="00B62031" w:rsidRPr="00B62031">
              <w:rPr>
                <w:b/>
                <w:color w:val="00B050"/>
                <w:sz w:val="20"/>
              </w:rPr>
              <w:t xml:space="preserve">Sequential </w:t>
            </w:r>
            <w:r>
              <w:rPr>
                <w:b/>
                <w:color w:val="787878"/>
                <w:sz w:val="20"/>
              </w:rPr>
              <w:t>&amp; Timing Reports - Image 2 ]</w:t>
            </w:r>
            <w:r>
              <w:rPr>
                <w:b/>
                <w:color w:val="787878"/>
                <w:sz w:val="20"/>
              </w:rPr>
              <w:br/>
            </w:r>
            <w:r w:rsidR="00B62031" w:rsidRPr="00BE1705">
              <w:rPr>
                <w:b/>
                <w:bCs/>
                <w:color w:val="C00000"/>
              </w:rPr>
              <w:t>S</w:t>
            </w:r>
            <w:r w:rsidR="00B62031">
              <w:rPr>
                <w:b/>
                <w:bCs/>
                <w:color w:val="C00000"/>
              </w:rPr>
              <w:t>chematic</w:t>
            </w:r>
          </w:p>
          <w:p w14:paraId="431A54DB" w14:textId="0BB8B831" w:rsidR="00B62031" w:rsidRDefault="006D3081" w:rsidP="00B62031">
            <w:r w:rsidRPr="006D3081">
              <w:lastRenderedPageBreak/>
              <w:drawing>
                <wp:inline distT="0" distB="0" distL="0" distR="0" wp14:anchorId="487EE261" wp14:editId="46BF6E04">
                  <wp:extent cx="6309360" cy="2642235"/>
                  <wp:effectExtent l="0" t="0" r="0" b="5715"/>
                  <wp:docPr id="92797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97691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64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631B8" w14:textId="77777777" w:rsidR="00B62031" w:rsidRPr="00BE1705" w:rsidRDefault="00B62031" w:rsidP="00B62031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BE1705">
              <w:rPr>
                <w:b/>
                <w:bCs/>
                <w:color w:val="C00000"/>
              </w:rPr>
              <w:t>Timing Summary (Report Timing Summary)</w:t>
            </w:r>
          </w:p>
          <w:p w14:paraId="0E1E49B9" w14:textId="3480B872" w:rsidR="00B62031" w:rsidRDefault="00EE1192" w:rsidP="00B62031">
            <w:pPr>
              <w:jc w:val="center"/>
              <w:rPr>
                <w:b/>
                <w:color w:val="C00000"/>
                <w:sz w:val="20"/>
              </w:rPr>
            </w:pPr>
            <w:r w:rsidRPr="00EE1192">
              <w:rPr>
                <w:b/>
                <w:noProof/>
                <w:color w:val="C00000"/>
                <w:sz w:val="20"/>
              </w:rPr>
              <w:drawing>
                <wp:inline distT="0" distB="0" distL="0" distR="0" wp14:anchorId="4930BA71" wp14:editId="6D6D5066">
                  <wp:extent cx="6309360" cy="1340485"/>
                  <wp:effectExtent l="0" t="0" r="0" b="0"/>
                  <wp:docPr id="1540798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79863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EE492" w14:textId="77777777" w:rsidR="00B62031" w:rsidRDefault="00B62031" w:rsidP="00B62031">
            <w:pPr>
              <w:jc w:val="center"/>
            </w:pPr>
            <w:r w:rsidRPr="00BA368C">
              <w:rPr>
                <w:b/>
                <w:color w:val="C00000"/>
                <w:sz w:val="20"/>
              </w:rPr>
              <w:t>Utilization Summary</w:t>
            </w:r>
          </w:p>
          <w:p w14:paraId="124F57DB" w14:textId="6BFF231A" w:rsidR="00FB692B" w:rsidRDefault="00EE1192">
            <w:pPr>
              <w:jc w:val="center"/>
            </w:pPr>
            <w:r w:rsidRPr="00EE1192">
              <w:rPr>
                <w:noProof/>
              </w:rPr>
              <w:drawing>
                <wp:inline distT="0" distB="0" distL="0" distR="0" wp14:anchorId="35F29D66" wp14:editId="378D1CC2">
                  <wp:extent cx="6309360" cy="1432560"/>
                  <wp:effectExtent l="0" t="0" r="0" b="0"/>
                  <wp:docPr id="1544502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50271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8FBA1" w14:textId="77777777" w:rsidR="00FB692B" w:rsidRDefault="00FB692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15BD799F" w14:textId="77777777" w:rsidTr="006D3081">
        <w:trPr>
          <w:jc w:val="center"/>
        </w:trPr>
        <w:tc>
          <w:tcPr>
            <w:tcW w:w="10152" w:type="dxa"/>
            <w:shd w:val="clear" w:color="auto" w:fill="F2F4F7"/>
          </w:tcPr>
          <w:p w14:paraId="2D0F562B" w14:textId="77777777" w:rsidR="00454E33" w:rsidRDefault="00000000" w:rsidP="00B62031">
            <w:pPr>
              <w:jc w:val="center"/>
              <w:rPr>
                <w:b/>
                <w:color w:val="787878"/>
                <w:sz w:val="20"/>
              </w:rPr>
            </w:pPr>
            <w:r>
              <w:rPr>
                <w:b/>
                <w:color w:val="787878"/>
                <w:sz w:val="20"/>
              </w:rPr>
              <w:br/>
              <w:t xml:space="preserve">[ PASTE SCREENSHOT HERE: 4. Implementation </w:t>
            </w:r>
            <w:r w:rsidR="00B62031" w:rsidRPr="00390B70">
              <w:rPr>
                <w:b/>
                <w:color w:val="00B050"/>
                <w:sz w:val="22"/>
                <w:szCs w:val="24"/>
              </w:rPr>
              <w:t>Gray</w:t>
            </w:r>
            <w:r w:rsidR="00B62031">
              <w:rPr>
                <w:b/>
                <w:color w:val="787878"/>
                <w:sz w:val="20"/>
              </w:rPr>
              <w:t xml:space="preserve"> </w:t>
            </w:r>
          </w:p>
          <w:p w14:paraId="5B11B6B1" w14:textId="78DF6414" w:rsidR="00B62031" w:rsidRDefault="00000000" w:rsidP="00B62031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color w:val="787878"/>
                <w:sz w:val="20"/>
              </w:rPr>
              <w:t>&amp; Timing Reports - Image 3 ]</w:t>
            </w:r>
            <w:r>
              <w:rPr>
                <w:b/>
                <w:color w:val="787878"/>
                <w:sz w:val="20"/>
              </w:rPr>
              <w:br/>
            </w:r>
            <w:r w:rsidR="00B62031" w:rsidRPr="00BE1705">
              <w:rPr>
                <w:b/>
                <w:bCs/>
                <w:color w:val="C00000"/>
              </w:rPr>
              <w:t>S</w:t>
            </w:r>
            <w:r w:rsidR="00B62031">
              <w:rPr>
                <w:b/>
                <w:bCs/>
                <w:color w:val="C00000"/>
              </w:rPr>
              <w:t>chematic</w:t>
            </w:r>
          </w:p>
          <w:p w14:paraId="519A8A0D" w14:textId="7C0BEAFD" w:rsidR="00B62031" w:rsidRDefault="00196034" w:rsidP="00B62031">
            <w:r w:rsidRPr="00196034">
              <w:rPr>
                <w:noProof/>
              </w:rPr>
              <w:lastRenderedPageBreak/>
              <w:drawing>
                <wp:inline distT="0" distB="0" distL="0" distR="0" wp14:anchorId="7042F0C1" wp14:editId="531B1E43">
                  <wp:extent cx="4467849" cy="5877745"/>
                  <wp:effectExtent l="0" t="0" r="9525" b="0"/>
                  <wp:docPr id="580369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36985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58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96034">
              <w:rPr>
                <w:noProof/>
              </w:rPr>
              <w:lastRenderedPageBreak/>
              <w:drawing>
                <wp:inline distT="0" distB="0" distL="0" distR="0" wp14:anchorId="626DE6D3" wp14:editId="2D3D28CF">
                  <wp:extent cx="6309360" cy="3244215"/>
                  <wp:effectExtent l="0" t="0" r="0" b="0"/>
                  <wp:docPr id="863247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4732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4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F0830" w14:textId="77777777" w:rsidR="00B62031" w:rsidRPr="00BE1705" w:rsidRDefault="00B62031" w:rsidP="00B62031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BE1705">
              <w:rPr>
                <w:b/>
                <w:bCs/>
                <w:color w:val="C00000"/>
              </w:rPr>
              <w:t>Timing Summary (Report Timing Summary)</w:t>
            </w:r>
          </w:p>
          <w:p w14:paraId="45D9EFC1" w14:textId="57A0FC52" w:rsidR="00B62031" w:rsidRDefault="00196034" w:rsidP="00B62031">
            <w:pPr>
              <w:jc w:val="center"/>
              <w:rPr>
                <w:b/>
                <w:color w:val="C00000"/>
                <w:sz w:val="20"/>
              </w:rPr>
            </w:pPr>
            <w:r w:rsidRPr="00196034">
              <w:rPr>
                <w:b/>
                <w:noProof/>
                <w:color w:val="C00000"/>
                <w:sz w:val="20"/>
              </w:rPr>
              <w:drawing>
                <wp:inline distT="0" distB="0" distL="0" distR="0" wp14:anchorId="55FCAD4E" wp14:editId="5991692B">
                  <wp:extent cx="6309360" cy="1960880"/>
                  <wp:effectExtent l="0" t="0" r="0" b="1270"/>
                  <wp:docPr id="210263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63307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294FE" w14:textId="178B52A5" w:rsidR="00196034" w:rsidRDefault="00196034" w:rsidP="00B62031">
            <w:pPr>
              <w:jc w:val="center"/>
              <w:rPr>
                <w:b/>
                <w:color w:val="C00000"/>
                <w:sz w:val="20"/>
              </w:rPr>
            </w:pPr>
            <w:r w:rsidRPr="00196034">
              <w:rPr>
                <w:b/>
                <w:noProof/>
                <w:color w:val="C00000"/>
                <w:sz w:val="20"/>
              </w:rPr>
              <w:lastRenderedPageBreak/>
              <w:drawing>
                <wp:inline distT="0" distB="0" distL="0" distR="0" wp14:anchorId="56EE4AE6" wp14:editId="0EBC33EC">
                  <wp:extent cx="6309360" cy="3068320"/>
                  <wp:effectExtent l="0" t="0" r="0" b="0"/>
                  <wp:docPr id="1976782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78267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6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FA28B" w14:textId="77777777" w:rsidR="00B62031" w:rsidRDefault="00B62031" w:rsidP="00B62031">
            <w:pPr>
              <w:jc w:val="center"/>
            </w:pPr>
            <w:r w:rsidRPr="00BA368C">
              <w:rPr>
                <w:b/>
                <w:color w:val="C00000"/>
                <w:sz w:val="20"/>
              </w:rPr>
              <w:t>Utilization Summary</w:t>
            </w:r>
          </w:p>
          <w:p w14:paraId="3189FD0C" w14:textId="1ECFD7FB" w:rsidR="00FB692B" w:rsidRDefault="00196034">
            <w:pPr>
              <w:jc w:val="center"/>
            </w:pPr>
            <w:r w:rsidRPr="00196034">
              <w:rPr>
                <w:noProof/>
              </w:rPr>
              <w:drawing>
                <wp:inline distT="0" distB="0" distL="0" distR="0" wp14:anchorId="269D7C4C" wp14:editId="02B6275C">
                  <wp:extent cx="6309360" cy="1214755"/>
                  <wp:effectExtent l="0" t="0" r="0" b="4445"/>
                  <wp:docPr id="655668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66849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CF4B6" w14:textId="77777777" w:rsidR="006D3081" w:rsidRPr="006D3081" w:rsidRDefault="006D3081" w:rsidP="006D3081">
      <w:pPr>
        <w:pStyle w:val="Heading2"/>
      </w:pPr>
      <w:r w:rsidRPr="006D3081">
        <w:lastRenderedPageBreak/>
        <w:t>1. Timing Analysis Results (Post-Implementation):</w:t>
      </w:r>
    </w:p>
    <w:p w14:paraId="1064BDAA" w14:textId="77777777" w:rsidR="006D3081" w:rsidRPr="006D3081" w:rsidRDefault="006D3081" w:rsidP="006D3081">
      <w:pPr>
        <w:pStyle w:val="Heading2"/>
      </w:pPr>
      <w:r w:rsidRPr="006D3081">
        <w:t>After running the complete Vivado implementation flow for each encoding method, the following Worst Negative Slack (WNS) and Worst Hold Slack (WHS) results were achieved:</w:t>
      </w:r>
    </w:p>
    <w:p w14:paraId="03CCEA8B" w14:textId="77777777" w:rsidR="006D3081" w:rsidRPr="006D3081" w:rsidRDefault="006D3081" w:rsidP="006D3081">
      <w:pPr>
        <w:pStyle w:val="Heading2"/>
        <w:numPr>
          <w:ilvl w:val="0"/>
          <w:numId w:val="10"/>
        </w:numPr>
      </w:pPr>
      <w:r w:rsidRPr="006D3081">
        <w:t>One-Hot Encoding:</w:t>
      </w:r>
    </w:p>
    <w:p w14:paraId="674E8A6B" w14:textId="77777777" w:rsidR="006D3081" w:rsidRPr="006D3081" w:rsidRDefault="006D3081" w:rsidP="006D3081">
      <w:pPr>
        <w:pStyle w:val="Heading2"/>
        <w:numPr>
          <w:ilvl w:val="1"/>
          <w:numId w:val="10"/>
        </w:numPr>
      </w:pPr>
      <w:r w:rsidRPr="006D3081">
        <w:t>Worst Negative Slack (WNS) = 6.031 ns</w:t>
      </w:r>
    </w:p>
    <w:p w14:paraId="4B21265A" w14:textId="77777777" w:rsidR="006D3081" w:rsidRPr="006D3081" w:rsidRDefault="006D3081" w:rsidP="006D3081">
      <w:pPr>
        <w:pStyle w:val="Heading2"/>
        <w:numPr>
          <w:ilvl w:val="1"/>
          <w:numId w:val="10"/>
        </w:numPr>
      </w:pPr>
      <w:r w:rsidRPr="006D3081">
        <w:t>Worst Hold Slack (WHS) = 0.071 ns</w:t>
      </w:r>
    </w:p>
    <w:p w14:paraId="51C931B9" w14:textId="77777777" w:rsidR="006D3081" w:rsidRPr="006D3081" w:rsidRDefault="006D3081" w:rsidP="006D3081">
      <w:pPr>
        <w:pStyle w:val="Heading2"/>
        <w:numPr>
          <w:ilvl w:val="0"/>
          <w:numId w:val="10"/>
        </w:numPr>
      </w:pPr>
      <w:r w:rsidRPr="006D3081">
        <w:t>Sequential Encoding:</w:t>
      </w:r>
    </w:p>
    <w:p w14:paraId="2E8556AE" w14:textId="77777777" w:rsidR="006D3081" w:rsidRPr="006D3081" w:rsidRDefault="006D3081" w:rsidP="006D3081">
      <w:pPr>
        <w:pStyle w:val="Heading2"/>
        <w:numPr>
          <w:ilvl w:val="1"/>
          <w:numId w:val="10"/>
        </w:numPr>
      </w:pPr>
      <w:r w:rsidRPr="006D3081">
        <w:t>Worst Negative Slack (WNS) = 6.216 ns</w:t>
      </w:r>
    </w:p>
    <w:p w14:paraId="4C5B2E32" w14:textId="77777777" w:rsidR="006D3081" w:rsidRPr="006D3081" w:rsidRDefault="006D3081" w:rsidP="006D3081">
      <w:pPr>
        <w:pStyle w:val="Heading2"/>
        <w:numPr>
          <w:ilvl w:val="1"/>
          <w:numId w:val="10"/>
        </w:numPr>
      </w:pPr>
      <w:r w:rsidRPr="006D3081">
        <w:t>Worst Hold Slack (WHS) = 0.101 ns</w:t>
      </w:r>
    </w:p>
    <w:p w14:paraId="61081DF6" w14:textId="77777777" w:rsidR="006D3081" w:rsidRPr="006D3081" w:rsidRDefault="006D3081" w:rsidP="006D3081">
      <w:pPr>
        <w:pStyle w:val="Heading2"/>
        <w:numPr>
          <w:ilvl w:val="0"/>
          <w:numId w:val="10"/>
        </w:numPr>
      </w:pPr>
      <w:r w:rsidRPr="006D3081">
        <w:t>Gray Encoding:</w:t>
      </w:r>
    </w:p>
    <w:p w14:paraId="0F72527E" w14:textId="77777777" w:rsidR="006D3081" w:rsidRPr="006D3081" w:rsidRDefault="006D3081" w:rsidP="006D3081">
      <w:pPr>
        <w:pStyle w:val="Heading2"/>
        <w:numPr>
          <w:ilvl w:val="1"/>
          <w:numId w:val="10"/>
        </w:numPr>
      </w:pPr>
      <w:r w:rsidRPr="006D3081">
        <w:t>Worst Negative Slack (WNS) = 6.306 ns</w:t>
      </w:r>
    </w:p>
    <w:p w14:paraId="2FD3635F" w14:textId="77777777" w:rsidR="006D3081" w:rsidRPr="006D3081" w:rsidRDefault="006D3081" w:rsidP="006D3081">
      <w:pPr>
        <w:pStyle w:val="Heading2"/>
        <w:numPr>
          <w:ilvl w:val="1"/>
          <w:numId w:val="10"/>
        </w:numPr>
      </w:pPr>
      <w:r w:rsidRPr="006D3081">
        <w:t>Worst Hold Slack (WHS) = 0.131 ns</w:t>
      </w:r>
    </w:p>
    <w:p w14:paraId="21388268" w14:textId="77777777" w:rsidR="00FB692B" w:rsidRDefault="00000000">
      <w:pPr>
        <w:pStyle w:val="Heading2"/>
      </w:pPr>
      <w:r>
        <w:t>5. Vivado Console &amp; Messages Tab Verification</w:t>
      </w:r>
    </w:p>
    <w:p w14:paraId="0FEFA534" w14:textId="77777777" w:rsidR="00FB692B" w:rsidRDefault="00000000">
      <w:r>
        <w:t>Paste the clear screenshot of the 'Messages' tab showing SUCCESSFUL Bitstream generation with NO critical warnings or errors across Elaboration, Synthesis, and Implementation.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B692B" w14:paraId="07A1B62B" w14:textId="77777777" w:rsidTr="008C3C42">
        <w:trPr>
          <w:jc w:val="center"/>
        </w:trPr>
        <w:tc>
          <w:tcPr>
            <w:tcW w:w="10152" w:type="dxa"/>
            <w:shd w:val="clear" w:color="auto" w:fill="F2F4F7"/>
          </w:tcPr>
          <w:p w14:paraId="77A17210" w14:textId="5B5FF5B5" w:rsidR="00FB692B" w:rsidRDefault="00000000">
            <w:pPr>
              <w:jc w:val="center"/>
            </w:pPr>
            <w:r>
              <w:rPr>
                <w:b/>
                <w:color w:val="787878"/>
                <w:sz w:val="20"/>
              </w:rPr>
              <w:br/>
              <w:t>[ PASTE SCREENSHOT HERE: 5. Vivado Console &amp; Messages Tab Verification - Image 1 ]</w:t>
            </w:r>
            <w:r>
              <w:rPr>
                <w:b/>
                <w:color w:val="787878"/>
                <w:sz w:val="20"/>
              </w:rPr>
              <w:br/>
            </w:r>
            <w:r w:rsidR="008C3C42" w:rsidRPr="008C3C42">
              <w:drawing>
                <wp:inline distT="0" distB="0" distL="0" distR="0" wp14:anchorId="0B620BAE" wp14:editId="4B66CD67">
                  <wp:extent cx="6309360" cy="1638300"/>
                  <wp:effectExtent l="0" t="0" r="0" b="0"/>
                  <wp:docPr id="488812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81271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DCBD5" w14:textId="77777777" w:rsidR="005D331C" w:rsidRDefault="005D331C" w:rsidP="008C3C42"/>
    <w:p w14:paraId="4FC2EBD5" w14:textId="77777777" w:rsidR="005D331C" w:rsidRDefault="005D331C" w:rsidP="008C3C42"/>
    <w:p w14:paraId="7EED79C8" w14:textId="77777777" w:rsidR="005D331C" w:rsidRDefault="005D331C" w:rsidP="008C3C42"/>
    <w:p w14:paraId="107F5C80" w14:textId="77777777" w:rsidR="005D331C" w:rsidRPr="005D331C" w:rsidRDefault="005D331C" w:rsidP="005D331C">
      <w:r w:rsidRPr="005D331C">
        <w:rPr>
          <w:b/>
          <w:bCs/>
        </w:rPr>
        <w:t>Post-Debug &amp; Bitstream Generation:</w:t>
      </w:r>
    </w:p>
    <w:p w14:paraId="4F1E2CBE" w14:textId="18CE9A15" w:rsidR="005D331C" w:rsidRPr="005D331C" w:rsidRDefault="005D331C" w:rsidP="005D331C">
      <w:pPr>
        <w:numPr>
          <w:ilvl w:val="0"/>
          <w:numId w:val="11"/>
        </w:numPr>
      </w:pPr>
      <w:r w:rsidRPr="005D331C">
        <w:lastRenderedPageBreak/>
        <w:t>Shows the integrated ILA core and probe nets successfully added to the design, with the Messages tab confirming a clean run with zero critical warnings and zero errors leading to a successful bitstream generation.</w:t>
      </w:r>
    </w:p>
    <w:p w14:paraId="61D647E4" w14:textId="7765F87F" w:rsidR="00FB692B" w:rsidRDefault="008C3C42" w:rsidP="008C3C42">
      <w:r w:rsidRPr="008C3C42">
        <w:drawing>
          <wp:inline distT="0" distB="0" distL="0" distR="0" wp14:anchorId="510E97D3" wp14:editId="50C6880A">
            <wp:extent cx="6309360" cy="3066415"/>
            <wp:effectExtent l="0" t="0" r="0" b="635"/>
            <wp:docPr id="164370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05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8773" w14:textId="77777777" w:rsidR="005D331C" w:rsidRDefault="005D331C" w:rsidP="008C3C42"/>
    <w:p w14:paraId="1826ECA3" w14:textId="2B3C6B2A" w:rsidR="005D331C" w:rsidRDefault="002611EE" w:rsidP="008C3C42">
      <w:r w:rsidRPr="002611EE">
        <w:drawing>
          <wp:inline distT="0" distB="0" distL="0" distR="0" wp14:anchorId="47E7E7A0" wp14:editId="7C5CCBB3">
            <wp:extent cx="6309360" cy="1880870"/>
            <wp:effectExtent l="0" t="0" r="0" b="5080"/>
            <wp:docPr id="11532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80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C27A" w14:textId="74F6271C" w:rsidR="005D331C" w:rsidRDefault="00C253C3" w:rsidP="002611EE">
      <w:r w:rsidRPr="00C253C3">
        <w:lastRenderedPageBreak/>
        <w:drawing>
          <wp:inline distT="0" distB="0" distL="0" distR="0" wp14:anchorId="224761F2" wp14:editId="199DD82D">
            <wp:extent cx="6309360" cy="5673725"/>
            <wp:effectExtent l="0" t="0" r="0" b="3175"/>
            <wp:docPr id="119041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38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1EE" w:rsidRPr="002611EE">
        <w:lastRenderedPageBreak/>
        <w:drawing>
          <wp:inline distT="0" distB="0" distL="0" distR="0" wp14:anchorId="31C7A2DE" wp14:editId="63239B67">
            <wp:extent cx="6309360" cy="3260090"/>
            <wp:effectExtent l="0" t="0" r="0" b="0"/>
            <wp:docPr id="193048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840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31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27A46"/>
    <w:multiLevelType w:val="multilevel"/>
    <w:tmpl w:val="680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E1FA9"/>
    <w:multiLevelType w:val="multilevel"/>
    <w:tmpl w:val="933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670625">
    <w:abstractNumId w:val="8"/>
  </w:num>
  <w:num w:numId="2" w16cid:durableId="1513951757">
    <w:abstractNumId w:val="6"/>
  </w:num>
  <w:num w:numId="3" w16cid:durableId="1276136900">
    <w:abstractNumId w:val="5"/>
  </w:num>
  <w:num w:numId="4" w16cid:durableId="1235164518">
    <w:abstractNumId w:val="4"/>
  </w:num>
  <w:num w:numId="5" w16cid:durableId="449321613">
    <w:abstractNumId w:val="7"/>
  </w:num>
  <w:num w:numId="6" w16cid:durableId="211111863">
    <w:abstractNumId w:val="3"/>
  </w:num>
  <w:num w:numId="7" w16cid:durableId="1348144189">
    <w:abstractNumId w:val="2"/>
  </w:num>
  <w:num w:numId="8" w16cid:durableId="387656151">
    <w:abstractNumId w:val="1"/>
  </w:num>
  <w:num w:numId="9" w16cid:durableId="1478575400">
    <w:abstractNumId w:val="0"/>
  </w:num>
  <w:num w:numId="10" w16cid:durableId="893933990">
    <w:abstractNumId w:val="10"/>
  </w:num>
  <w:num w:numId="11" w16cid:durableId="1181429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681"/>
    <w:rsid w:val="000B178F"/>
    <w:rsid w:val="00120EBF"/>
    <w:rsid w:val="00142028"/>
    <w:rsid w:val="0015074B"/>
    <w:rsid w:val="00166216"/>
    <w:rsid w:val="00196034"/>
    <w:rsid w:val="001969F6"/>
    <w:rsid w:val="001B4556"/>
    <w:rsid w:val="00254459"/>
    <w:rsid w:val="002611EE"/>
    <w:rsid w:val="0029639D"/>
    <w:rsid w:val="00326F90"/>
    <w:rsid w:val="00390B70"/>
    <w:rsid w:val="00454E33"/>
    <w:rsid w:val="004D6252"/>
    <w:rsid w:val="0050503F"/>
    <w:rsid w:val="005A4BF7"/>
    <w:rsid w:val="005D21EE"/>
    <w:rsid w:val="005D331C"/>
    <w:rsid w:val="006D3081"/>
    <w:rsid w:val="006D6EF8"/>
    <w:rsid w:val="006E068A"/>
    <w:rsid w:val="007010C1"/>
    <w:rsid w:val="00742003"/>
    <w:rsid w:val="007A56FE"/>
    <w:rsid w:val="007C4F57"/>
    <w:rsid w:val="007C7247"/>
    <w:rsid w:val="00800F34"/>
    <w:rsid w:val="00824CB4"/>
    <w:rsid w:val="00862E4A"/>
    <w:rsid w:val="008C3C42"/>
    <w:rsid w:val="00950E28"/>
    <w:rsid w:val="009B4498"/>
    <w:rsid w:val="009E1C7A"/>
    <w:rsid w:val="00A05C6D"/>
    <w:rsid w:val="00A636B9"/>
    <w:rsid w:val="00AA1D8D"/>
    <w:rsid w:val="00AB63AB"/>
    <w:rsid w:val="00AE2BC9"/>
    <w:rsid w:val="00B07B44"/>
    <w:rsid w:val="00B47730"/>
    <w:rsid w:val="00B62031"/>
    <w:rsid w:val="00BA368C"/>
    <w:rsid w:val="00BE1705"/>
    <w:rsid w:val="00C253C3"/>
    <w:rsid w:val="00C35334"/>
    <w:rsid w:val="00CB0664"/>
    <w:rsid w:val="00D46691"/>
    <w:rsid w:val="00D606FB"/>
    <w:rsid w:val="00D73556"/>
    <w:rsid w:val="00EC2D0B"/>
    <w:rsid w:val="00EC3354"/>
    <w:rsid w:val="00EE1192"/>
    <w:rsid w:val="00EE164C"/>
    <w:rsid w:val="00F85768"/>
    <w:rsid w:val="00FB6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518DCAC"/>
  <w14:defaultImageDpi w14:val="300"/>
  <w15:docId w15:val="{CD29375A-5E35-4D0C-A9FE-D67FFDBF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031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0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38</Pages>
  <Words>3854</Words>
  <Characters>21974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Abdalrahman Hamdy</cp:lastModifiedBy>
  <cp:revision>4</cp:revision>
  <dcterms:created xsi:type="dcterms:W3CDTF">2026-08-09T20:12:00Z</dcterms:created>
  <dcterms:modified xsi:type="dcterms:W3CDTF">2026-08-09T20:56:00Z</dcterms:modified>
  <cp:category/>
</cp:coreProperties>
</file>